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C42D1" w14:textId="77777777" w:rsidR="00D568FB" w:rsidRPr="00B0204B" w:rsidRDefault="00D568FB">
      <w:pPr>
        <w:rPr>
          <w:lang w:val="pt-B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4968"/>
        <w:gridCol w:w="4968"/>
      </w:tblGrid>
      <w:tr w:rsidR="00D568FB" w14:paraId="744405FC" w14:textId="77777777" w:rsidTr="000A092E">
        <w:tc>
          <w:tcPr>
            <w:tcW w:w="4968" w:type="dxa"/>
          </w:tcPr>
          <w:p w14:paraId="3C2C2F35" w14:textId="394B7880" w:rsidR="00D568FB" w:rsidRDefault="00D568FB" w:rsidP="00FE296D">
            <w:pPr>
              <w:tabs>
                <w:tab w:val="right" w:pos="4752"/>
              </w:tabs>
            </w:pPr>
          </w:p>
        </w:tc>
        <w:tc>
          <w:tcPr>
            <w:tcW w:w="4968" w:type="dxa"/>
          </w:tcPr>
          <w:p w14:paraId="061BD195" w14:textId="7C8945E6" w:rsidR="00D568FB" w:rsidRDefault="00D568FB"/>
        </w:tc>
      </w:tr>
      <w:tr w:rsidR="00D568FB" w14:paraId="0F89897D" w14:textId="77777777" w:rsidTr="000A092E">
        <w:tc>
          <w:tcPr>
            <w:tcW w:w="4968" w:type="dxa"/>
          </w:tcPr>
          <w:p w14:paraId="70A691F9" w14:textId="6F2E24A9" w:rsidR="00D568FB" w:rsidRDefault="00D568FB"/>
        </w:tc>
        <w:tc>
          <w:tcPr>
            <w:tcW w:w="4968" w:type="dxa"/>
          </w:tcPr>
          <w:p w14:paraId="413B005B" w14:textId="1F5A885D" w:rsidR="00D568FB" w:rsidRDefault="00D568FB"/>
        </w:tc>
      </w:tr>
      <w:tr w:rsidR="00D568FB" w14:paraId="7116FE28" w14:textId="77777777" w:rsidTr="000A092E">
        <w:tc>
          <w:tcPr>
            <w:tcW w:w="4968" w:type="dxa"/>
          </w:tcPr>
          <w:p w14:paraId="2A6C3F80" w14:textId="5C87147D" w:rsidR="00D568FB" w:rsidRDefault="00D568FB"/>
        </w:tc>
        <w:tc>
          <w:tcPr>
            <w:tcW w:w="4968" w:type="dxa"/>
          </w:tcPr>
          <w:p w14:paraId="15CCE918" w14:textId="58414F2B" w:rsidR="00D568FB" w:rsidRDefault="00D568FB"/>
        </w:tc>
      </w:tr>
      <w:tr w:rsidR="00D568FB" w14:paraId="56DA1486" w14:textId="77777777" w:rsidTr="000A092E">
        <w:tc>
          <w:tcPr>
            <w:tcW w:w="4968" w:type="dxa"/>
          </w:tcPr>
          <w:p w14:paraId="1A212677" w14:textId="72971160" w:rsidR="00D568FB" w:rsidRDefault="00D568FB"/>
        </w:tc>
        <w:tc>
          <w:tcPr>
            <w:tcW w:w="4968" w:type="dxa"/>
          </w:tcPr>
          <w:p w14:paraId="04CD664C" w14:textId="4529E084" w:rsidR="00D568FB" w:rsidRDefault="00D568FB"/>
        </w:tc>
      </w:tr>
      <w:tr w:rsidR="00D568FB" w14:paraId="35A9E838" w14:textId="77777777" w:rsidTr="000A092E">
        <w:tc>
          <w:tcPr>
            <w:tcW w:w="4968" w:type="dxa"/>
          </w:tcPr>
          <w:p w14:paraId="07524B40" w14:textId="3162DDAB" w:rsidR="00D568FB" w:rsidRDefault="00D568FB"/>
        </w:tc>
        <w:tc>
          <w:tcPr>
            <w:tcW w:w="4968" w:type="dxa"/>
          </w:tcPr>
          <w:p w14:paraId="7B1D7F4F" w14:textId="28827F85" w:rsidR="00D568FB" w:rsidRDefault="00D568FB"/>
        </w:tc>
      </w:tr>
    </w:tbl>
    <w:p w14:paraId="73AD7435" w14:textId="29D21CB8" w:rsidR="0071491D" w:rsidRPr="00B54247" w:rsidRDefault="0071491D" w:rsidP="00003A9F">
      <w:pPr>
        <w:jc w:val="center"/>
      </w:pPr>
      <w:r w:rsidRPr="00431E75">
        <w:rPr>
          <w:rFonts w:ascii="Times New Roman" w:hAnsi="Times New Roman" w:cs="Times New Roman"/>
          <w:b/>
          <w:sz w:val="40"/>
          <w:lang w:val="pt-BR"/>
        </w:rPr>
        <w:t>LAPORAN PRAKTIKUM 3</w:t>
      </w:r>
      <w:r w:rsidRPr="00431E75">
        <w:rPr>
          <w:rFonts w:ascii="Times New Roman" w:hAnsi="Times New Roman" w:cs="Times New Roman"/>
          <w:b/>
          <w:sz w:val="40"/>
          <w:lang w:val="pt-BR"/>
        </w:rPr>
        <w:br/>
        <w:t>CSS DASAR</w:t>
      </w:r>
    </w:p>
    <w:p w14:paraId="605006D8" w14:textId="77777777" w:rsidR="0071491D" w:rsidRPr="00431E75" w:rsidRDefault="0071491D" w:rsidP="00003A9F">
      <w:pPr>
        <w:jc w:val="center"/>
        <w:rPr>
          <w:rFonts w:ascii="Times New Roman" w:hAnsi="Times New Roman" w:cs="Times New Roman"/>
          <w:lang w:val="pt-BR"/>
        </w:rPr>
      </w:pPr>
      <w:r w:rsidRPr="00431E75">
        <w:rPr>
          <w:rFonts w:ascii="Times New Roman" w:hAnsi="Times New Roman" w:cs="Times New Roman"/>
          <w:b/>
          <w:lang w:val="pt-BR"/>
        </w:rPr>
        <w:t>MATA KULIAH PEMROGRAMAN WEB</w:t>
      </w:r>
      <w:r w:rsidRPr="00431E75">
        <w:rPr>
          <w:rFonts w:ascii="Times New Roman" w:hAnsi="Times New Roman" w:cs="Times New Roman"/>
          <w:lang w:val="pt-BR"/>
        </w:rPr>
        <w:br/>
        <w:t>Universitas Pelita Bangsa</w:t>
      </w:r>
    </w:p>
    <w:p w14:paraId="77C3D6E4" w14:textId="77777777" w:rsidR="0071491D" w:rsidRPr="00431E75" w:rsidRDefault="0071491D" w:rsidP="00C63B0F">
      <w:pPr>
        <w:spacing w:line="240" w:lineRule="auto"/>
        <w:rPr>
          <w:rFonts w:ascii="Times New Roman" w:hAnsi="Times New Roman" w:cs="Times New Roman"/>
          <w:lang w:val="pt-BR"/>
        </w:rPr>
      </w:pPr>
    </w:p>
    <w:p w14:paraId="5E912B6D" w14:textId="782654C4" w:rsidR="0038792E" w:rsidRPr="00431E75" w:rsidRDefault="0038792E" w:rsidP="00C63B0F">
      <w:pPr>
        <w:spacing w:line="240" w:lineRule="auto"/>
        <w:rPr>
          <w:rFonts w:ascii="Times New Roman" w:hAnsi="Times New Roman" w:cs="Times New Roman"/>
          <w:lang w:val="pt-BR"/>
        </w:rPr>
      </w:pPr>
      <w:r w:rsidRPr="00431E75">
        <w:rPr>
          <w:rFonts w:ascii="Times New Roman" w:hAnsi="Times New Roman" w:cs="Times New Roman"/>
          <w:lang w:val="pt-BR"/>
        </w:rPr>
        <w:t>Nama</w:t>
      </w:r>
      <w:r w:rsidRPr="00431E75">
        <w:rPr>
          <w:rFonts w:ascii="Times New Roman" w:hAnsi="Times New Roman" w:cs="Times New Roman"/>
          <w:lang w:val="pt-BR"/>
        </w:rPr>
        <w:tab/>
      </w:r>
      <w:r w:rsidRPr="00431E75">
        <w:rPr>
          <w:rFonts w:ascii="Times New Roman" w:hAnsi="Times New Roman" w:cs="Times New Roman"/>
          <w:lang w:val="pt-BR"/>
        </w:rPr>
        <w:tab/>
      </w:r>
      <w:r w:rsidRPr="00431E75">
        <w:rPr>
          <w:rFonts w:ascii="Times New Roman" w:hAnsi="Times New Roman" w:cs="Times New Roman"/>
          <w:lang w:val="pt-BR"/>
        </w:rPr>
        <w:tab/>
      </w:r>
      <w:r w:rsidRPr="00431E75">
        <w:rPr>
          <w:rFonts w:ascii="Times New Roman" w:hAnsi="Times New Roman" w:cs="Times New Roman"/>
          <w:lang w:val="pt-BR"/>
        </w:rPr>
        <w:tab/>
        <w:t>:</w:t>
      </w:r>
      <w:r w:rsidR="00750F95" w:rsidRPr="00431E75">
        <w:rPr>
          <w:rFonts w:ascii="Times New Roman" w:hAnsi="Times New Roman" w:cs="Times New Roman"/>
          <w:lang w:val="pt-BR"/>
        </w:rPr>
        <w:t xml:space="preserve"> Afrisal Sahputra</w:t>
      </w:r>
    </w:p>
    <w:p w14:paraId="290C7D4B" w14:textId="57063D52" w:rsidR="0038792E" w:rsidRPr="00431E75" w:rsidRDefault="0038792E" w:rsidP="00C63B0F">
      <w:pPr>
        <w:spacing w:line="240" w:lineRule="auto"/>
        <w:rPr>
          <w:rFonts w:ascii="Times New Roman" w:hAnsi="Times New Roman" w:cs="Times New Roman"/>
          <w:lang w:val="pt-BR"/>
        </w:rPr>
      </w:pPr>
      <w:r w:rsidRPr="00431E75">
        <w:rPr>
          <w:rFonts w:ascii="Times New Roman" w:hAnsi="Times New Roman" w:cs="Times New Roman"/>
          <w:lang w:val="pt-BR"/>
        </w:rPr>
        <w:t>Nim</w:t>
      </w:r>
      <w:r w:rsidRPr="00431E75">
        <w:rPr>
          <w:rFonts w:ascii="Times New Roman" w:hAnsi="Times New Roman" w:cs="Times New Roman"/>
          <w:lang w:val="pt-BR"/>
        </w:rPr>
        <w:tab/>
      </w:r>
      <w:r w:rsidRPr="00431E75">
        <w:rPr>
          <w:rFonts w:ascii="Times New Roman" w:hAnsi="Times New Roman" w:cs="Times New Roman"/>
          <w:lang w:val="pt-BR"/>
        </w:rPr>
        <w:tab/>
      </w:r>
      <w:r w:rsidRPr="00431E75">
        <w:rPr>
          <w:rFonts w:ascii="Times New Roman" w:hAnsi="Times New Roman" w:cs="Times New Roman"/>
          <w:lang w:val="pt-BR"/>
        </w:rPr>
        <w:tab/>
      </w:r>
      <w:r w:rsidRPr="00431E75">
        <w:rPr>
          <w:rFonts w:ascii="Times New Roman" w:hAnsi="Times New Roman" w:cs="Times New Roman"/>
          <w:lang w:val="pt-BR"/>
        </w:rPr>
        <w:tab/>
        <w:t>:</w:t>
      </w:r>
      <w:r w:rsidR="00750F95" w:rsidRPr="00431E75">
        <w:rPr>
          <w:rFonts w:ascii="Times New Roman" w:hAnsi="Times New Roman" w:cs="Times New Roman"/>
          <w:lang w:val="pt-BR"/>
        </w:rPr>
        <w:t xml:space="preserve"> 312510398</w:t>
      </w:r>
    </w:p>
    <w:p w14:paraId="5A350A7D" w14:textId="3139969F" w:rsidR="0038792E" w:rsidRPr="00431E75" w:rsidRDefault="00750F95" w:rsidP="00C63B0F">
      <w:pPr>
        <w:spacing w:line="240" w:lineRule="auto"/>
        <w:rPr>
          <w:rFonts w:ascii="Times New Roman" w:hAnsi="Times New Roman" w:cs="Times New Roman"/>
          <w:lang w:val="pt-BR"/>
        </w:rPr>
      </w:pPr>
      <w:r w:rsidRPr="00431E75">
        <w:rPr>
          <w:rFonts w:ascii="Times New Roman" w:hAnsi="Times New Roman" w:cs="Times New Roman"/>
          <w:lang w:val="pt-BR"/>
        </w:rPr>
        <w:t>Kelas</w:t>
      </w:r>
      <w:r w:rsidRPr="00431E75">
        <w:rPr>
          <w:rFonts w:ascii="Times New Roman" w:hAnsi="Times New Roman" w:cs="Times New Roman"/>
          <w:lang w:val="pt-BR"/>
        </w:rPr>
        <w:tab/>
      </w:r>
      <w:r w:rsidRPr="00431E75">
        <w:rPr>
          <w:rFonts w:ascii="Times New Roman" w:hAnsi="Times New Roman" w:cs="Times New Roman"/>
          <w:lang w:val="pt-BR"/>
        </w:rPr>
        <w:tab/>
      </w:r>
      <w:r w:rsidRPr="00431E75">
        <w:rPr>
          <w:rFonts w:ascii="Times New Roman" w:hAnsi="Times New Roman" w:cs="Times New Roman"/>
          <w:lang w:val="pt-BR"/>
        </w:rPr>
        <w:tab/>
      </w:r>
      <w:r w:rsidRPr="00431E75">
        <w:rPr>
          <w:rFonts w:ascii="Times New Roman" w:hAnsi="Times New Roman" w:cs="Times New Roman"/>
          <w:lang w:val="pt-BR"/>
        </w:rPr>
        <w:tab/>
        <w:t>: I252A</w:t>
      </w:r>
    </w:p>
    <w:p w14:paraId="43C5DA90" w14:textId="7642D696" w:rsidR="00750F95" w:rsidRPr="00431E75" w:rsidRDefault="00750F95" w:rsidP="00C63B0F">
      <w:pPr>
        <w:spacing w:line="240" w:lineRule="auto"/>
        <w:rPr>
          <w:rFonts w:ascii="Times New Roman" w:hAnsi="Times New Roman" w:cs="Times New Roman"/>
        </w:rPr>
      </w:pPr>
      <w:proofErr w:type="spellStart"/>
      <w:r w:rsidRPr="00431E75">
        <w:rPr>
          <w:rFonts w:ascii="Times New Roman" w:hAnsi="Times New Roman" w:cs="Times New Roman"/>
        </w:rPr>
        <w:t>Matkul</w:t>
      </w:r>
      <w:proofErr w:type="spellEnd"/>
      <w:r w:rsidRPr="00431E75">
        <w:rPr>
          <w:rFonts w:ascii="Times New Roman" w:hAnsi="Times New Roman" w:cs="Times New Roman"/>
        </w:rPr>
        <w:tab/>
      </w:r>
      <w:r w:rsidRPr="00431E75">
        <w:rPr>
          <w:rFonts w:ascii="Times New Roman" w:hAnsi="Times New Roman" w:cs="Times New Roman"/>
        </w:rPr>
        <w:tab/>
      </w:r>
      <w:r w:rsidRPr="00431E75">
        <w:rPr>
          <w:rFonts w:ascii="Times New Roman" w:hAnsi="Times New Roman" w:cs="Times New Roman"/>
        </w:rPr>
        <w:tab/>
      </w:r>
      <w:r w:rsidRPr="00431E75">
        <w:rPr>
          <w:rFonts w:ascii="Times New Roman" w:hAnsi="Times New Roman" w:cs="Times New Roman"/>
        </w:rPr>
        <w:tab/>
        <w:t xml:space="preserve">: </w:t>
      </w:r>
      <w:proofErr w:type="spellStart"/>
      <w:r w:rsidRPr="00431E75">
        <w:rPr>
          <w:rFonts w:ascii="Times New Roman" w:hAnsi="Times New Roman" w:cs="Times New Roman"/>
        </w:rPr>
        <w:t>Pemrograman</w:t>
      </w:r>
      <w:proofErr w:type="spellEnd"/>
      <w:r w:rsidRPr="00431E75">
        <w:rPr>
          <w:rFonts w:ascii="Times New Roman" w:hAnsi="Times New Roman" w:cs="Times New Roman"/>
        </w:rPr>
        <w:t xml:space="preserve"> Web</w:t>
      </w:r>
    </w:p>
    <w:p w14:paraId="3706D1EC" w14:textId="5E6D9F91" w:rsidR="00750F95" w:rsidRPr="00431E75" w:rsidRDefault="00750F95" w:rsidP="00C63B0F">
      <w:pPr>
        <w:spacing w:line="240" w:lineRule="auto"/>
        <w:rPr>
          <w:rFonts w:ascii="Times New Roman" w:hAnsi="Times New Roman" w:cs="Times New Roman"/>
        </w:rPr>
      </w:pPr>
      <w:r w:rsidRPr="00431E75">
        <w:rPr>
          <w:rFonts w:ascii="Times New Roman" w:hAnsi="Times New Roman" w:cs="Times New Roman"/>
        </w:rPr>
        <w:t xml:space="preserve">Dosen </w:t>
      </w:r>
      <w:proofErr w:type="spellStart"/>
      <w:r w:rsidRPr="00431E75">
        <w:rPr>
          <w:rFonts w:ascii="Times New Roman" w:hAnsi="Times New Roman" w:cs="Times New Roman"/>
        </w:rPr>
        <w:t>Pengempuh</w:t>
      </w:r>
      <w:proofErr w:type="spellEnd"/>
      <w:r w:rsidRPr="00431E75">
        <w:rPr>
          <w:rFonts w:ascii="Times New Roman" w:hAnsi="Times New Roman" w:cs="Times New Roman"/>
        </w:rPr>
        <w:tab/>
      </w:r>
      <w:r w:rsidRPr="00431E75">
        <w:rPr>
          <w:rFonts w:ascii="Times New Roman" w:hAnsi="Times New Roman" w:cs="Times New Roman"/>
        </w:rPr>
        <w:tab/>
        <w:t>:</w:t>
      </w:r>
      <w:r w:rsidR="00C63B0F" w:rsidRPr="00431E75">
        <w:rPr>
          <w:rFonts w:ascii="Times New Roman" w:hAnsi="Times New Roman" w:cs="Times New Roman"/>
        </w:rPr>
        <w:t xml:space="preserve"> </w:t>
      </w:r>
      <w:r w:rsidR="00C63B0F" w:rsidRPr="00431E75">
        <w:rPr>
          <w:rFonts w:ascii="Times New Roman" w:hAnsi="Times New Roman" w:cs="Times New Roman"/>
        </w:rPr>
        <w:t xml:space="preserve">Agung Nugroho, </w:t>
      </w:r>
      <w:proofErr w:type="spellStart"/>
      <w:proofErr w:type="gramStart"/>
      <w:r w:rsidR="00C63B0F" w:rsidRPr="00431E75">
        <w:rPr>
          <w:rFonts w:ascii="Times New Roman" w:hAnsi="Times New Roman" w:cs="Times New Roman"/>
        </w:rPr>
        <w:t>S.Kom</w:t>
      </w:r>
      <w:proofErr w:type="spellEnd"/>
      <w:proofErr w:type="gramEnd"/>
      <w:r w:rsidR="00C63B0F" w:rsidRPr="00431E75">
        <w:rPr>
          <w:rFonts w:ascii="Times New Roman" w:hAnsi="Times New Roman" w:cs="Times New Roman"/>
        </w:rPr>
        <w:t xml:space="preserve">., </w:t>
      </w:r>
      <w:proofErr w:type="spellStart"/>
      <w:proofErr w:type="gramStart"/>
      <w:r w:rsidR="00C63B0F" w:rsidRPr="00431E75">
        <w:rPr>
          <w:rFonts w:ascii="Times New Roman" w:hAnsi="Times New Roman" w:cs="Times New Roman"/>
        </w:rPr>
        <w:t>M.Kom</w:t>
      </w:r>
      <w:proofErr w:type="spellEnd"/>
      <w:proofErr w:type="gramEnd"/>
      <w:r w:rsidR="00C63B0F" w:rsidRPr="00431E75">
        <w:rPr>
          <w:rFonts w:ascii="Times New Roman" w:hAnsi="Times New Roman" w:cs="Times New Roman"/>
        </w:rPr>
        <w:t xml:space="preserve">., </w:t>
      </w:r>
      <w:proofErr w:type="spellStart"/>
      <w:proofErr w:type="gramStart"/>
      <w:r w:rsidR="00C63B0F" w:rsidRPr="00431E75">
        <w:rPr>
          <w:rFonts w:ascii="Times New Roman" w:hAnsi="Times New Roman" w:cs="Times New Roman"/>
        </w:rPr>
        <w:t>S.Kom</w:t>
      </w:r>
      <w:proofErr w:type="spellEnd"/>
      <w:proofErr w:type="gramEnd"/>
      <w:r w:rsidR="00C63B0F" w:rsidRPr="00431E75">
        <w:rPr>
          <w:rFonts w:ascii="Times New Roman" w:hAnsi="Times New Roman" w:cs="Times New Roman"/>
        </w:rPr>
        <w:t>., M. Kom</w:t>
      </w:r>
    </w:p>
    <w:p w14:paraId="215FCFA3" w14:textId="77777777" w:rsidR="0071491D" w:rsidRPr="00431E75" w:rsidRDefault="0071491D">
      <w:pPr>
        <w:pStyle w:val="Heading1"/>
        <w:rPr>
          <w:rFonts w:ascii="Times New Roman" w:hAnsi="Times New Roman" w:cs="Times New Roman"/>
        </w:rPr>
      </w:pPr>
    </w:p>
    <w:p w14:paraId="433B8FEB" w14:textId="19F6852D" w:rsidR="00D568FB" w:rsidRPr="00431E75" w:rsidRDefault="00000000">
      <w:pPr>
        <w:pStyle w:val="Heading1"/>
        <w:rPr>
          <w:rFonts w:ascii="Times New Roman" w:hAnsi="Times New Roman" w:cs="Times New Roman"/>
        </w:rPr>
      </w:pPr>
      <w:r w:rsidRPr="00431E75">
        <w:rPr>
          <w:rFonts w:ascii="Times New Roman" w:hAnsi="Times New Roman" w:cs="Times New Roman"/>
          <w:lang w:val="pt-BR"/>
        </w:rPr>
        <w:t xml:space="preserve">. </w:t>
      </w:r>
      <w:r w:rsidRPr="00431E75">
        <w:rPr>
          <w:rFonts w:ascii="Times New Roman" w:hAnsi="Times New Roman" w:cs="Times New Roman"/>
        </w:rPr>
        <w:t xml:space="preserve">Tujuan </w:t>
      </w:r>
      <w:proofErr w:type="spellStart"/>
      <w:r w:rsidRPr="00431E75">
        <w:rPr>
          <w:rFonts w:ascii="Times New Roman" w:hAnsi="Times New Roman" w:cs="Times New Roman"/>
        </w:rPr>
        <w:t>Praktikum</w:t>
      </w:r>
      <w:proofErr w:type="spellEnd"/>
    </w:p>
    <w:p w14:paraId="5F0D0F26" w14:textId="77777777" w:rsidR="00D568FB" w:rsidRPr="00431E75" w:rsidRDefault="00000000">
      <w:pPr>
        <w:pStyle w:val="ListNumber"/>
        <w:rPr>
          <w:rFonts w:ascii="Times New Roman" w:hAnsi="Times New Roman" w:cs="Times New Roman"/>
        </w:rPr>
      </w:pPr>
      <w:proofErr w:type="spellStart"/>
      <w:r w:rsidRPr="00431E75">
        <w:rPr>
          <w:rFonts w:ascii="Times New Roman" w:hAnsi="Times New Roman" w:cs="Times New Roman"/>
        </w:rPr>
        <w:t>Mahasiswa</w:t>
      </w:r>
      <w:proofErr w:type="spellEnd"/>
      <w:r w:rsidRPr="00431E75">
        <w:rPr>
          <w:rFonts w:ascii="Times New Roman" w:hAnsi="Times New Roman" w:cs="Times New Roman"/>
        </w:rPr>
        <w:t xml:space="preserve"> </w:t>
      </w:r>
      <w:proofErr w:type="spellStart"/>
      <w:r w:rsidRPr="00431E75">
        <w:rPr>
          <w:rFonts w:ascii="Times New Roman" w:hAnsi="Times New Roman" w:cs="Times New Roman"/>
        </w:rPr>
        <w:t>mampu</w:t>
      </w:r>
      <w:proofErr w:type="spellEnd"/>
      <w:r w:rsidRPr="00431E75">
        <w:rPr>
          <w:rFonts w:ascii="Times New Roman" w:hAnsi="Times New Roman" w:cs="Times New Roman"/>
        </w:rPr>
        <w:t xml:space="preserve"> </w:t>
      </w:r>
      <w:proofErr w:type="spellStart"/>
      <w:r w:rsidRPr="00431E75">
        <w:rPr>
          <w:rFonts w:ascii="Times New Roman" w:hAnsi="Times New Roman" w:cs="Times New Roman"/>
        </w:rPr>
        <w:t>memahami</w:t>
      </w:r>
      <w:proofErr w:type="spellEnd"/>
      <w:r w:rsidRPr="00431E75">
        <w:rPr>
          <w:rFonts w:ascii="Times New Roman" w:hAnsi="Times New Roman" w:cs="Times New Roman"/>
        </w:rPr>
        <w:t xml:space="preserve"> </w:t>
      </w:r>
      <w:proofErr w:type="spellStart"/>
      <w:r w:rsidRPr="00431E75">
        <w:rPr>
          <w:rFonts w:ascii="Times New Roman" w:hAnsi="Times New Roman" w:cs="Times New Roman"/>
        </w:rPr>
        <w:t>konsep</w:t>
      </w:r>
      <w:proofErr w:type="spellEnd"/>
      <w:r w:rsidRPr="00431E75">
        <w:rPr>
          <w:rFonts w:ascii="Times New Roman" w:hAnsi="Times New Roman" w:cs="Times New Roman"/>
        </w:rPr>
        <w:t xml:space="preserve"> dasar CSS.</w:t>
      </w:r>
    </w:p>
    <w:p w14:paraId="130B0A69" w14:textId="77777777" w:rsidR="00D568FB" w:rsidRPr="00431E75" w:rsidRDefault="00000000">
      <w:pPr>
        <w:pStyle w:val="ListNumber"/>
        <w:rPr>
          <w:rFonts w:ascii="Times New Roman" w:hAnsi="Times New Roman" w:cs="Times New Roman"/>
        </w:rPr>
      </w:pPr>
      <w:r w:rsidRPr="00431E75">
        <w:rPr>
          <w:rFonts w:ascii="Times New Roman" w:hAnsi="Times New Roman" w:cs="Times New Roman"/>
        </w:rPr>
        <w:t>Mahasiswa mampu memahami aturan penulisan pada CSS.</w:t>
      </w:r>
    </w:p>
    <w:p w14:paraId="299B1D50" w14:textId="77777777" w:rsidR="00D568FB" w:rsidRPr="00431E75" w:rsidRDefault="00000000">
      <w:pPr>
        <w:pStyle w:val="ListNumber"/>
        <w:rPr>
          <w:rFonts w:ascii="Times New Roman" w:hAnsi="Times New Roman" w:cs="Times New Roman"/>
        </w:rPr>
      </w:pPr>
      <w:r w:rsidRPr="00431E75">
        <w:rPr>
          <w:rFonts w:ascii="Times New Roman" w:hAnsi="Times New Roman" w:cs="Times New Roman"/>
        </w:rPr>
        <w:t>Mahasiswa mampu memahami selector sebagai pengontrol CSS.</w:t>
      </w:r>
    </w:p>
    <w:p w14:paraId="3EC03E42" w14:textId="77777777" w:rsidR="00D568FB" w:rsidRPr="00431E75" w:rsidRDefault="00000000">
      <w:pPr>
        <w:pStyle w:val="ListNumber"/>
        <w:rPr>
          <w:rFonts w:ascii="Times New Roman" w:hAnsi="Times New Roman" w:cs="Times New Roman"/>
        </w:rPr>
      </w:pPr>
      <w:r w:rsidRPr="00431E75">
        <w:rPr>
          <w:rFonts w:ascii="Times New Roman" w:hAnsi="Times New Roman" w:cs="Times New Roman"/>
        </w:rPr>
        <w:t>Mahasiswa mampu membuat pengaturan CSS pada HTML.</w:t>
      </w:r>
    </w:p>
    <w:p w14:paraId="70214CA8" w14:textId="77777777" w:rsidR="00D568FB" w:rsidRPr="00431E75" w:rsidRDefault="00000000">
      <w:pPr>
        <w:pStyle w:val="Heading1"/>
        <w:rPr>
          <w:rFonts w:ascii="Times New Roman" w:hAnsi="Times New Roman" w:cs="Times New Roman"/>
        </w:rPr>
      </w:pPr>
      <w:r w:rsidRPr="00431E75">
        <w:rPr>
          <w:rFonts w:ascii="Times New Roman" w:hAnsi="Times New Roman" w:cs="Times New Roman"/>
        </w:rPr>
        <w:t>2. Pengantar CSS</w:t>
      </w:r>
    </w:p>
    <w:p w14:paraId="4886AB56" w14:textId="77777777" w:rsidR="00D568FB" w:rsidRPr="00431E75" w:rsidRDefault="00000000">
      <w:pPr>
        <w:rPr>
          <w:rFonts w:ascii="Times New Roman" w:hAnsi="Times New Roman" w:cs="Times New Roman"/>
        </w:rPr>
      </w:pPr>
      <w:r w:rsidRPr="00431E75">
        <w:rPr>
          <w:rFonts w:ascii="Times New Roman" w:hAnsi="Times New Roman" w:cs="Times New Roman"/>
        </w:rPr>
        <w:t>Cascading Style Sheet (CSS) merupakan aturan untuk mengatur tampilan dan beberapa komponen dalam halaman web agar lebih terstruktur dan seragam. CSS bukan merupakan bahasa pemrograman. Dengan CSS, tampilan halaman HTML dapat diatur melalui property dan value.</w:t>
      </w:r>
    </w:p>
    <w:p w14:paraId="7167E811" w14:textId="77777777" w:rsidR="00D568FB" w:rsidRPr="00431E75" w:rsidRDefault="00000000">
      <w:pPr>
        <w:pStyle w:val="Heading1"/>
        <w:rPr>
          <w:rFonts w:ascii="Times New Roman" w:hAnsi="Times New Roman" w:cs="Times New Roman"/>
        </w:rPr>
      </w:pPr>
      <w:r w:rsidRPr="00431E75">
        <w:rPr>
          <w:rFonts w:ascii="Times New Roman" w:hAnsi="Times New Roman" w:cs="Times New Roman"/>
        </w:rPr>
        <w:t>3. Struktur CSS</w:t>
      </w:r>
    </w:p>
    <w:p w14:paraId="3A3ECE9C" w14:textId="77777777" w:rsidR="00D568FB" w:rsidRPr="00431E75" w:rsidRDefault="00000000">
      <w:pPr>
        <w:ind w:left="360"/>
        <w:rPr>
          <w:rFonts w:ascii="Times New Roman" w:hAnsi="Times New Roman" w:cs="Times New Roman"/>
        </w:rPr>
      </w:pPr>
      <w:r w:rsidRPr="00431E75">
        <w:rPr>
          <w:rFonts w:ascii="Times New Roman" w:hAnsi="Times New Roman" w:cs="Times New Roman"/>
          <w:sz w:val="17"/>
        </w:rPr>
        <w:t>selector {</w:t>
      </w:r>
      <w:r w:rsidRPr="00431E75">
        <w:rPr>
          <w:rFonts w:ascii="Times New Roman" w:hAnsi="Times New Roman" w:cs="Times New Roman"/>
          <w:sz w:val="17"/>
        </w:rPr>
        <w:br/>
        <w:t xml:space="preserve">    property: value;</w:t>
      </w:r>
      <w:r w:rsidRPr="00431E75">
        <w:rPr>
          <w:rFonts w:ascii="Times New Roman" w:hAnsi="Times New Roman" w:cs="Times New Roman"/>
          <w:sz w:val="17"/>
        </w:rPr>
        <w:br/>
        <w:t>}</w:t>
      </w:r>
    </w:p>
    <w:p w14:paraId="16890905" w14:textId="77777777" w:rsidR="00D568FB" w:rsidRPr="00431E75" w:rsidRDefault="00000000">
      <w:pPr>
        <w:rPr>
          <w:rFonts w:ascii="Times New Roman" w:hAnsi="Times New Roman" w:cs="Times New Roman"/>
        </w:rPr>
      </w:pPr>
      <w:r w:rsidRPr="00431E75">
        <w:rPr>
          <w:rFonts w:ascii="Times New Roman" w:hAnsi="Times New Roman" w:cs="Times New Roman"/>
        </w:rPr>
        <w:t>CSS terdiri dari selector dan declaration. Selector menentukan elemen yang dikenai aturan, sedangkan declaration berisi property dan value.</w:t>
      </w:r>
    </w:p>
    <w:p w14:paraId="222BD032" w14:textId="77777777" w:rsidR="00D568FB" w:rsidRPr="00431E75" w:rsidRDefault="00000000">
      <w:pPr>
        <w:pStyle w:val="Heading1"/>
        <w:rPr>
          <w:rFonts w:ascii="Times New Roman" w:hAnsi="Times New Roman" w:cs="Times New Roman"/>
        </w:rPr>
      </w:pPr>
      <w:r w:rsidRPr="00431E75">
        <w:rPr>
          <w:rFonts w:ascii="Times New Roman" w:hAnsi="Times New Roman" w:cs="Times New Roman"/>
        </w:rPr>
        <w:lastRenderedPageBreak/>
        <w:t>4. Cara Penulisan CSS</w:t>
      </w:r>
    </w:p>
    <w:p w14:paraId="05DEDDAB" w14:textId="77777777" w:rsidR="00D568FB" w:rsidRPr="00431E75" w:rsidRDefault="00000000">
      <w:pPr>
        <w:rPr>
          <w:rFonts w:ascii="Times New Roman" w:hAnsi="Times New Roman" w:cs="Times New Roman"/>
        </w:rPr>
      </w:pPr>
      <w:r w:rsidRPr="00431E75">
        <w:rPr>
          <w:rFonts w:ascii="Times New Roman" w:hAnsi="Times New Roman" w:cs="Times New Roman"/>
          <w:b/>
        </w:rPr>
        <w:t xml:space="preserve">Internal CSS: </w:t>
      </w:r>
      <w:r w:rsidRPr="00431E75">
        <w:rPr>
          <w:rFonts w:ascii="Times New Roman" w:hAnsi="Times New Roman" w:cs="Times New Roman"/>
        </w:rPr>
        <w:t>CSS ditulis menggunakan tag &lt;style&gt; di dalam bagian &lt;head&gt;.</w:t>
      </w:r>
    </w:p>
    <w:p w14:paraId="51EA91E2" w14:textId="77777777" w:rsidR="00D568FB" w:rsidRPr="00431E75" w:rsidRDefault="00000000">
      <w:pPr>
        <w:rPr>
          <w:rFonts w:ascii="Times New Roman" w:hAnsi="Times New Roman" w:cs="Times New Roman"/>
        </w:rPr>
      </w:pPr>
      <w:r w:rsidRPr="00431E75">
        <w:rPr>
          <w:rFonts w:ascii="Times New Roman" w:hAnsi="Times New Roman" w:cs="Times New Roman"/>
          <w:b/>
        </w:rPr>
        <w:t xml:space="preserve">External CSS: </w:t>
      </w:r>
      <w:r w:rsidRPr="00431E75">
        <w:rPr>
          <w:rFonts w:ascii="Times New Roman" w:hAnsi="Times New Roman" w:cs="Times New Roman"/>
        </w:rPr>
        <w:t>CSS ditulis pada file .css terpisah dan dihubungkan menggunakan tag &lt;link&gt;.</w:t>
      </w:r>
    </w:p>
    <w:p w14:paraId="2EEB5DC0" w14:textId="77777777" w:rsidR="00D568FB" w:rsidRPr="00431E75" w:rsidRDefault="00000000">
      <w:pPr>
        <w:rPr>
          <w:rFonts w:ascii="Times New Roman" w:hAnsi="Times New Roman" w:cs="Times New Roman"/>
        </w:rPr>
      </w:pPr>
      <w:r w:rsidRPr="00431E75">
        <w:rPr>
          <w:rFonts w:ascii="Times New Roman" w:hAnsi="Times New Roman" w:cs="Times New Roman"/>
          <w:b/>
        </w:rPr>
        <w:t xml:space="preserve">Inline CSS: </w:t>
      </w:r>
      <w:r w:rsidRPr="00431E75">
        <w:rPr>
          <w:rFonts w:ascii="Times New Roman" w:hAnsi="Times New Roman" w:cs="Times New Roman"/>
        </w:rPr>
        <w:t>CSS ditulis langsung pada elemen HTML menggunakan atribut style.</w:t>
      </w:r>
    </w:p>
    <w:p w14:paraId="16784FA4" w14:textId="77777777" w:rsidR="00D568FB" w:rsidRPr="00431E75" w:rsidRDefault="00000000">
      <w:pPr>
        <w:pStyle w:val="Heading1"/>
        <w:rPr>
          <w:rFonts w:ascii="Times New Roman" w:hAnsi="Times New Roman" w:cs="Times New Roman"/>
        </w:rPr>
      </w:pPr>
      <w:r w:rsidRPr="00431E75">
        <w:rPr>
          <w:rFonts w:ascii="Times New Roman" w:hAnsi="Times New Roman" w:cs="Times New Roman"/>
        </w:rPr>
        <w:t>5. File Praktikum yang Dapat Dijalankan</w:t>
      </w:r>
    </w:p>
    <w:p w14:paraId="20940598" w14:textId="77777777" w:rsidR="00D568FB" w:rsidRPr="00431E75" w:rsidRDefault="00000000">
      <w:pPr>
        <w:pStyle w:val="Heading2"/>
        <w:rPr>
          <w:rFonts w:ascii="Times New Roman" w:hAnsi="Times New Roman" w:cs="Times New Roman"/>
        </w:rPr>
      </w:pPr>
      <w:r w:rsidRPr="00431E75">
        <w:rPr>
          <w:rFonts w:ascii="Times New Roman" w:hAnsi="Times New Roman" w:cs="Times New Roman"/>
        </w:rPr>
        <w:t>5.1 lab2_css_dasar.html</w:t>
      </w:r>
    </w:p>
    <w:p w14:paraId="69A768D7" w14:textId="77777777" w:rsidR="00D568FB" w:rsidRPr="00431E75" w:rsidRDefault="00000000">
      <w:pPr>
        <w:ind w:left="360"/>
        <w:rPr>
          <w:rFonts w:ascii="Times New Roman" w:hAnsi="Times New Roman" w:cs="Times New Roman"/>
        </w:rPr>
      </w:pPr>
      <w:r w:rsidRPr="00431E75">
        <w:rPr>
          <w:rFonts w:ascii="Times New Roman" w:hAnsi="Times New Roman" w:cs="Times New Roman"/>
          <w:sz w:val="17"/>
        </w:rPr>
        <w:t>&lt;!DOCTYPE html&gt;</w:t>
      </w:r>
      <w:r w:rsidRPr="00431E75">
        <w:rPr>
          <w:rFonts w:ascii="Times New Roman" w:hAnsi="Times New Roman" w:cs="Times New Roman"/>
          <w:sz w:val="17"/>
        </w:rPr>
        <w:br/>
        <w:t>&lt;html lang="id"&gt;</w:t>
      </w:r>
      <w:r w:rsidRPr="00431E75">
        <w:rPr>
          <w:rFonts w:ascii="Times New Roman" w:hAnsi="Times New Roman" w:cs="Times New Roman"/>
          <w:sz w:val="17"/>
        </w:rPr>
        <w:br/>
        <w:t>&lt;head&gt;</w:t>
      </w:r>
      <w:r w:rsidRPr="00431E75">
        <w:rPr>
          <w:rFonts w:ascii="Times New Roman" w:hAnsi="Times New Roman" w:cs="Times New Roman"/>
          <w:sz w:val="17"/>
        </w:rPr>
        <w:br/>
        <w:t xml:space="preserve">    &lt;meta charset="UTF-8"&gt;</w:t>
      </w:r>
      <w:r w:rsidRPr="00431E75">
        <w:rPr>
          <w:rFonts w:ascii="Times New Roman" w:hAnsi="Times New Roman" w:cs="Times New Roman"/>
          <w:sz w:val="17"/>
        </w:rPr>
        <w:br/>
        <w:t xml:space="preserve">    &lt;meta name="viewport" content="width=device-width, initial-scale=1.0"&gt;</w:t>
      </w:r>
      <w:r w:rsidRPr="00431E75">
        <w:rPr>
          <w:rFonts w:ascii="Times New Roman" w:hAnsi="Times New Roman" w:cs="Times New Roman"/>
          <w:sz w:val="17"/>
        </w:rPr>
        <w:br/>
        <w:t xml:space="preserve">    &lt;title&gt;CSS Dasar&lt;/title&gt;</w:t>
      </w:r>
      <w:r w:rsidRPr="00431E75">
        <w:rPr>
          <w:rFonts w:ascii="Times New Roman" w:hAnsi="Times New Roman" w:cs="Times New Roman"/>
          <w:sz w:val="17"/>
        </w:rPr>
        <w:br/>
      </w:r>
      <w:r w:rsidRPr="00431E75">
        <w:rPr>
          <w:rFonts w:ascii="Times New Roman" w:hAnsi="Times New Roman" w:cs="Times New Roman"/>
          <w:sz w:val="17"/>
        </w:rPr>
        <w:br/>
        <w:t xml:space="preserve">    &lt;style&gt;</w:t>
      </w:r>
      <w:r w:rsidRPr="00431E75">
        <w:rPr>
          <w:rFonts w:ascii="Times New Roman" w:hAnsi="Times New Roman" w:cs="Times New Roman"/>
          <w:sz w:val="17"/>
        </w:rPr>
        <w:br/>
        <w:t xml:space="preserve">        body {</w:t>
      </w:r>
      <w:r w:rsidRPr="00431E75">
        <w:rPr>
          <w:rFonts w:ascii="Times New Roman" w:hAnsi="Times New Roman" w:cs="Times New Roman"/>
          <w:sz w:val="17"/>
        </w:rPr>
        <w:br/>
        <w:t xml:space="preserve">            font-family: Arial, sans-serif;</w:t>
      </w:r>
      <w:r w:rsidRPr="00431E75">
        <w:rPr>
          <w:rFonts w:ascii="Times New Roman" w:hAnsi="Times New Roman" w:cs="Times New Roman"/>
          <w:sz w:val="17"/>
        </w:rPr>
        <w:br/>
        <w:t xml:space="preserve">            margin: 0;</w:t>
      </w:r>
      <w:r w:rsidRPr="00431E75">
        <w:rPr>
          <w:rFonts w:ascii="Times New Roman" w:hAnsi="Times New Roman" w:cs="Times New Roman"/>
          <w:sz w:val="17"/>
        </w:rPr>
        <w:br/>
        <w:t xml:space="preserve">            padding: 0;</w:t>
      </w:r>
      <w:r w:rsidRPr="00431E75">
        <w:rPr>
          <w:rFonts w:ascii="Times New Roman" w:hAnsi="Times New Roman" w:cs="Times New Roman"/>
          <w:sz w:val="17"/>
        </w:rPr>
        <w:br/>
        <w:t xml:space="preserve">        }</w:t>
      </w:r>
      <w:r w:rsidRPr="00431E75">
        <w:rPr>
          <w:rFonts w:ascii="Times New Roman" w:hAnsi="Times New Roman" w:cs="Times New Roman"/>
          <w:sz w:val="17"/>
        </w:rPr>
        <w:br/>
      </w:r>
      <w:r w:rsidRPr="00431E75">
        <w:rPr>
          <w:rFonts w:ascii="Times New Roman" w:hAnsi="Times New Roman" w:cs="Times New Roman"/>
          <w:sz w:val="17"/>
        </w:rPr>
        <w:br/>
        <w:t xml:space="preserve">        header {</w:t>
      </w:r>
      <w:r w:rsidRPr="00431E75">
        <w:rPr>
          <w:rFonts w:ascii="Times New Roman" w:hAnsi="Times New Roman" w:cs="Times New Roman"/>
          <w:sz w:val="17"/>
        </w:rPr>
        <w:br/>
        <w:t xml:space="preserve">            min-height: 80px;</w:t>
      </w:r>
      <w:r w:rsidRPr="00431E75">
        <w:rPr>
          <w:rFonts w:ascii="Times New Roman" w:hAnsi="Times New Roman" w:cs="Times New Roman"/>
          <w:sz w:val="17"/>
        </w:rPr>
        <w:br/>
        <w:t xml:space="preserve">            border-bottom: 1px solid #77CCEF;</w:t>
      </w:r>
      <w:r w:rsidRPr="00431E75">
        <w:rPr>
          <w:rFonts w:ascii="Times New Roman" w:hAnsi="Times New Roman" w:cs="Times New Roman"/>
          <w:sz w:val="17"/>
        </w:rPr>
        <w:br/>
        <w:t xml:space="preserve">        }</w:t>
      </w:r>
      <w:r w:rsidRPr="00431E75">
        <w:rPr>
          <w:rFonts w:ascii="Times New Roman" w:hAnsi="Times New Roman" w:cs="Times New Roman"/>
          <w:sz w:val="17"/>
        </w:rPr>
        <w:br/>
      </w:r>
      <w:r w:rsidRPr="00431E75">
        <w:rPr>
          <w:rFonts w:ascii="Times New Roman" w:hAnsi="Times New Roman" w:cs="Times New Roman"/>
          <w:sz w:val="17"/>
        </w:rPr>
        <w:br/>
        <w:t xml:space="preserve">        h1 {</w:t>
      </w:r>
      <w:r w:rsidRPr="00431E75">
        <w:rPr>
          <w:rFonts w:ascii="Times New Roman" w:hAnsi="Times New Roman" w:cs="Times New Roman"/>
          <w:sz w:val="17"/>
        </w:rPr>
        <w:br/>
        <w:t xml:space="preserve">            font-size: 24px;</w:t>
      </w:r>
      <w:r w:rsidRPr="00431E75">
        <w:rPr>
          <w:rFonts w:ascii="Times New Roman" w:hAnsi="Times New Roman" w:cs="Times New Roman"/>
          <w:sz w:val="17"/>
        </w:rPr>
        <w:br/>
        <w:t xml:space="preserve">            color: #0F189F;</w:t>
      </w:r>
      <w:r w:rsidRPr="00431E75">
        <w:rPr>
          <w:rFonts w:ascii="Times New Roman" w:hAnsi="Times New Roman" w:cs="Times New Roman"/>
          <w:sz w:val="17"/>
        </w:rPr>
        <w:br/>
        <w:t xml:space="preserve">            text-align: center;</w:t>
      </w:r>
      <w:r w:rsidRPr="00431E75">
        <w:rPr>
          <w:rFonts w:ascii="Times New Roman" w:hAnsi="Times New Roman" w:cs="Times New Roman"/>
          <w:sz w:val="17"/>
        </w:rPr>
        <w:br/>
        <w:t xml:space="preserve">            padding: 20px 10px;</w:t>
      </w:r>
      <w:r w:rsidRPr="00431E75">
        <w:rPr>
          <w:rFonts w:ascii="Times New Roman" w:hAnsi="Times New Roman" w:cs="Times New Roman"/>
          <w:sz w:val="17"/>
        </w:rPr>
        <w:br/>
        <w:t xml:space="preserve">        }</w:t>
      </w:r>
      <w:r w:rsidRPr="00431E75">
        <w:rPr>
          <w:rFonts w:ascii="Times New Roman" w:hAnsi="Times New Roman" w:cs="Times New Roman"/>
          <w:sz w:val="17"/>
        </w:rPr>
        <w:br/>
      </w:r>
      <w:r w:rsidRPr="00431E75">
        <w:rPr>
          <w:rFonts w:ascii="Times New Roman" w:hAnsi="Times New Roman" w:cs="Times New Roman"/>
          <w:sz w:val="17"/>
        </w:rPr>
        <w:br/>
        <w:t xml:space="preserve">        h1 i {</w:t>
      </w:r>
      <w:r w:rsidRPr="00431E75">
        <w:rPr>
          <w:rFonts w:ascii="Times New Roman" w:hAnsi="Times New Roman" w:cs="Times New Roman"/>
          <w:sz w:val="17"/>
        </w:rPr>
        <w:br/>
        <w:t xml:space="preserve">            color: #6d6a6b;</w:t>
      </w:r>
      <w:r w:rsidRPr="00431E75">
        <w:rPr>
          <w:rFonts w:ascii="Times New Roman" w:hAnsi="Times New Roman" w:cs="Times New Roman"/>
          <w:sz w:val="17"/>
        </w:rPr>
        <w:br/>
        <w:t xml:space="preserve">        }</w:t>
      </w:r>
      <w:r w:rsidRPr="00431E75">
        <w:rPr>
          <w:rFonts w:ascii="Times New Roman" w:hAnsi="Times New Roman" w:cs="Times New Roman"/>
          <w:sz w:val="17"/>
        </w:rPr>
        <w:br/>
      </w:r>
      <w:r w:rsidRPr="00431E75">
        <w:rPr>
          <w:rFonts w:ascii="Times New Roman" w:hAnsi="Times New Roman" w:cs="Times New Roman"/>
          <w:sz w:val="17"/>
        </w:rPr>
        <w:br/>
        <w:t xml:space="preserve">        nav {</w:t>
      </w:r>
      <w:r w:rsidRPr="00431E75">
        <w:rPr>
          <w:rFonts w:ascii="Times New Roman" w:hAnsi="Times New Roman" w:cs="Times New Roman"/>
          <w:sz w:val="17"/>
        </w:rPr>
        <w:br/>
        <w:t xml:space="preserve">            background: #20A759;</w:t>
      </w:r>
      <w:r w:rsidRPr="00431E75">
        <w:rPr>
          <w:rFonts w:ascii="Times New Roman" w:hAnsi="Times New Roman" w:cs="Times New Roman"/>
          <w:sz w:val="17"/>
        </w:rPr>
        <w:br/>
        <w:t xml:space="preserve">            padding: 10px;</w:t>
      </w:r>
      <w:r w:rsidRPr="00431E75">
        <w:rPr>
          <w:rFonts w:ascii="Times New Roman" w:hAnsi="Times New Roman" w:cs="Times New Roman"/>
          <w:sz w:val="17"/>
        </w:rPr>
        <w:br/>
        <w:t xml:space="preserve">        }</w:t>
      </w:r>
      <w:r w:rsidRPr="00431E75">
        <w:rPr>
          <w:rFonts w:ascii="Times New Roman" w:hAnsi="Times New Roman" w:cs="Times New Roman"/>
          <w:sz w:val="17"/>
        </w:rPr>
        <w:br/>
      </w:r>
      <w:r w:rsidRPr="00431E75">
        <w:rPr>
          <w:rFonts w:ascii="Times New Roman" w:hAnsi="Times New Roman" w:cs="Times New Roman"/>
          <w:sz w:val="17"/>
        </w:rPr>
        <w:br/>
        <w:t xml:space="preserve">        nav a {</w:t>
      </w:r>
      <w:r w:rsidRPr="00431E75">
        <w:rPr>
          <w:rFonts w:ascii="Times New Roman" w:hAnsi="Times New Roman" w:cs="Times New Roman"/>
          <w:sz w:val="17"/>
        </w:rPr>
        <w:br/>
        <w:t xml:space="preserve">            color: white;</w:t>
      </w:r>
      <w:r w:rsidRPr="00431E75">
        <w:rPr>
          <w:rFonts w:ascii="Times New Roman" w:hAnsi="Times New Roman" w:cs="Times New Roman"/>
          <w:sz w:val="17"/>
        </w:rPr>
        <w:br/>
        <w:t xml:space="preserve">            text-decoration: none;</w:t>
      </w:r>
      <w:r w:rsidRPr="00431E75">
        <w:rPr>
          <w:rFonts w:ascii="Times New Roman" w:hAnsi="Times New Roman" w:cs="Times New Roman"/>
          <w:sz w:val="17"/>
        </w:rPr>
        <w:br/>
        <w:t xml:space="preserve">            padding: 10px 20px;</w:t>
      </w:r>
      <w:r w:rsidRPr="00431E75">
        <w:rPr>
          <w:rFonts w:ascii="Times New Roman" w:hAnsi="Times New Roman" w:cs="Times New Roman"/>
          <w:sz w:val="17"/>
        </w:rPr>
        <w:br/>
        <w:t xml:space="preserve">        }</w:t>
      </w:r>
      <w:r w:rsidRPr="00431E75">
        <w:rPr>
          <w:rFonts w:ascii="Times New Roman" w:hAnsi="Times New Roman" w:cs="Times New Roman"/>
          <w:sz w:val="17"/>
        </w:rPr>
        <w:br/>
      </w:r>
      <w:r w:rsidRPr="00431E75">
        <w:rPr>
          <w:rFonts w:ascii="Times New Roman" w:hAnsi="Times New Roman" w:cs="Times New Roman"/>
          <w:sz w:val="17"/>
        </w:rPr>
        <w:br/>
        <w:t xml:space="preserve">        nav a:hover {</w:t>
      </w:r>
      <w:r w:rsidRPr="00431E75">
        <w:rPr>
          <w:rFonts w:ascii="Times New Roman" w:hAnsi="Times New Roman" w:cs="Times New Roman"/>
          <w:sz w:val="17"/>
        </w:rPr>
        <w:br/>
        <w:t xml:space="preserve">            background: #0B6B3A;</w:t>
      </w:r>
      <w:r w:rsidRPr="00431E75">
        <w:rPr>
          <w:rFonts w:ascii="Times New Roman" w:hAnsi="Times New Roman" w:cs="Times New Roman"/>
          <w:sz w:val="17"/>
        </w:rPr>
        <w:br/>
        <w:t xml:space="preserve">        }</w:t>
      </w:r>
      <w:r w:rsidRPr="00431E75">
        <w:rPr>
          <w:rFonts w:ascii="Times New Roman" w:hAnsi="Times New Roman" w:cs="Times New Roman"/>
          <w:sz w:val="17"/>
        </w:rPr>
        <w:br/>
      </w:r>
      <w:r w:rsidRPr="00431E75">
        <w:rPr>
          <w:rFonts w:ascii="Times New Roman" w:hAnsi="Times New Roman" w:cs="Times New Roman"/>
          <w:sz w:val="17"/>
        </w:rPr>
        <w:br/>
        <w:t xml:space="preserve">        #intro {</w:t>
      </w:r>
      <w:r w:rsidRPr="00431E75">
        <w:rPr>
          <w:rFonts w:ascii="Times New Roman" w:hAnsi="Times New Roman" w:cs="Times New Roman"/>
          <w:sz w:val="17"/>
        </w:rPr>
        <w:br/>
        <w:t xml:space="preserve">            background: #418FB1;</w:t>
      </w:r>
      <w:r w:rsidRPr="00431E75">
        <w:rPr>
          <w:rFonts w:ascii="Times New Roman" w:hAnsi="Times New Roman" w:cs="Times New Roman"/>
          <w:sz w:val="17"/>
        </w:rPr>
        <w:br/>
        <w:t xml:space="preserve">            border: 1px solid #099249;</w:t>
      </w:r>
      <w:r w:rsidRPr="00431E75">
        <w:rPr>
          <w:rFonts w:ascii="Times New Roman" w:hAnsi="Times New Roman" w:cs="Times New Roman"/>
          <w:sz w:val="17"/>
        </w:rPr>
        <w:br/>
      </w:r>
      <w:r w:rsidRPr="00431E75">
        <w:rPr>
          <w:rFonts w:ascii="Times New Roman" w:hAnsi="Times New Roman" w:cs="Times New Roman"/>
          <w:sz w:val="17"/>
        </w:rPr>
        <w:lastRenderedPageBreak/>
        <w:t xml:space="preserve">            min-height: 100px;</w:t>
      </w:r>
      <w:r w:rsidRPr="00431E75">
        <w:rPr>
          <w:rFonts w:ascii="Times New Roman" w:hAnsi="Times New Roman" w:cs="Times New Roman"/>
          <w:sz w:val="17"/>
        </w:rPr>
        <w:br/>
        <w:t xml:space="preserve">            padding: 20px;</w:t>
      </w:r>
      <w:r w:rsidRPr="00431E75">
        <w:rPr>
          <w:rFonts w:ascii="Times New Roman" w:hAnsi="Times New Roman" w:cs="Times New Roman"/>
          <w:sz w:val="17"/>
        </w:rPr>
        <w:br/>
        <w:t xml:space="preserve">        }</w:t>
      </w:r>
      <w:r w:rsidRPr="00431E75">
        <w:rPr>
          <w:rFonts w:ascii="Times New Roman" w:hAnsi="Times New Roman" w:cs="Times New Roman"/>
          <w:sz w:val="17"/>
        </w:rPr>
        <w:br/>
      </w:r>
      <w:r w:rsidRPr="00431E75">
        <w:rPr>
          <w:rFonts w:ascii="Times New Roman" w:hAnsi="Times New Roman" w:cs="Times New Roman"/>
          <w:sz w:val="17"/>
        </w:rPr>
        <w:br/>
        <w:t xml:space="preserve">        #intro h1 {</w:t>
      </w:r>
      <w:r w:rsidRPr="00431E75">
        <w:rPr>
          <w:rFonts w:ascii="Times New Roman" w:hAnsi="Times New Roman" w:cs="Times New Roman"/>
          <w:sz w:val="17"/>
        </w:rPr>
        <w:br/>
        <w:t xml:space="preserve">            text-align: left;</w:t>
      </w:r>
      <w:r w:rsidRPr="00431E75">
        <w:rPr>
          <w:rFonts w:ascii="Times New Roman" w:hAnsi="Times New Roman" w:cs="Times New Roman"/>
          <w:sz w:val="17"/>
        </w:rPr>
        <w:br/>
        <w:t xml:space="preserve">            color: white;</w:t>
      </w:r>
      <w:r w:rsidRPr="00431E75">
        <w:rPr>
          <w:rFonts w:ascii="Times New Roman" w:hAnsi="Times New Roman" w:cs="Times New Roman"/>
          <w:sz w:val="17"/>
        </w:rPr>
        <w:br/>
        <w:t xml:space="preserve">        }</w:t>
      </w:r>
      <w:r w:rsidRPr="00431E75">
        <w:rPr>
          <w:rFonts w:ascii="Times New Roman" w:hAnsi="Times New Roman" w:cs="Times New Roman"/>
          <w:sz w:val="17"/>
        </w:rPr>
        <w:br/>
      </w:r>
      <w:r w:rsidRPr="00431E75">
        <w:rPr>
          <w:rFonts w:ascii="Times New Roman" w:hAnsi="Times New Roman" w:cs="Times New Roman"/>
          <w:sz w:val="17"/>
        </w:rPr>
        <w:br/>
        <w:t xml:space="preserve">        .button {</w:t>
      </w:r>
      <w:r w:rsidRPr="00431E75">
        <w:rPr>
          <w:rFonts w:ascii="Times New Roman" w:hAnsi="Times New Roman" w:cs="Times New Roman"/>
          <w:sz w:val="17"/>
        </w:rPr>
        <w:br/>
        <w:t xml:space="preserve">            padding: 15px 20px;</w:t>
      </w:r>
      <w:r w:rsidRPr="00431E75">
        <w:rPr>
          <w:rFonts w:ascii="Times New Roman" w:hAnsi="Times New Roman" w:cs="Times New Roman"/>
          <w:sz w:val="17"/>
        </w:rPr>
        <w:br/>
        <w:t xml:space="preserve">            background: #bebcbd;</w:t>
      </w:r>
      <w:r w:rsidRPr="00431E75">
        <w:rPr>
          <w:rFonts w:ascii="Times New Roman" w:hAnsi="Times New Roman" w:cs="Times New Roman"/>
          <w:sz w:val="17"/>
        </w:rPr>
        <w:br/>
        <w:t xml:space="preserve">            color: white;</w:t>
      </w:r>
      <w:r w:rsidRPr="00431E75">
        <w:rPr>
          <w:rFonts w:ascii="Times New Roman" w:hAnsi="Times New Roman" w:cs="Times New Roman"/>
          <w:sz w:val="17"/>
        </w:rPr>
        <w:br/>
        <w:t xml:space="preserve">            display: inline-block;</w:t>
      </w:r>
      <w:r w:rsidRPr="00431E75">
        <w:rPr>
          <w:rFonts w:ascii="Times New Roman" w:hAnsi="Times New Roman" w:cs="Times New Roman"/>
          <w:sz w:val="17"/>
        </w:rPr>
        <w:br/>
        <w:t xml:space="preserve">            margin: 10px;</w:t>
      </w:r>
      <w:r w:rsidRPr="00431E75">
        <w:rPr>
          <w:rFonts w:ascii="Times New Roman" w:hAnsi="Times New Roman" w:cs="Times New Roman"/>
          <w:sz w:val="17"/>
        </w:rPr>
        <w:br/>
        <w:t xml:space="preserve">            text-decoration: none;</w:t>
      </w:r>
      <w:r w:rsidRPr="00431E75">
        <w:rPr>
          <w:rFonts w:ascii="Times New Roman" w:hAnsi="Times New Roman" w:cs="Times New Roman"/>
          <w:sz w:val="17"/>
        </w:rPr>
        <w:br/>
        <w:t xml:space="preserve">            border-radius: 5px;</w:t>
      </w:r>
      <w:r w:rsidRPr="00431E75">
        <w:rPr>
          <w:rFonts w:ascii="Times New Roman" w:hAnsi="Times New Roman" w:cs="Times New Roman"/>
          <w:sz w:val="17"/>
        </w:rPr>
        <w:br/>
        <w:t xml:space="preserve">        }</w:t>
      </w:r>
      <w:r w:rsidRPr="00431E75">
        <w:rPr>
          <w:rFonts w:ascii="Times New Roman" w:hAnsi="Times New Roman" w:cs="Times New Roman"/>
          <w:sz w:val="17"/>
        </w:rPr>
        <w:br/>
      </w:r>
      <w:r w:rsidRPr="00431E75">
        <w:rPr>
          <w:rFonts w:ascii="Times New Roman" w:hAnsi="Times New Roman" w:cs="Times New Roman"/>
          <w:sz w:val="17"/>
        </w:rPr>
        <w:br/>
        <w:t xml:space="preserve">        .btn-primary {</w:t>
      </w:r>
      <w:r w:rsidRPr="00431E75">
        <w:rPr>
          <w:rFonts w:ascii="Times New Roman" w:hAnsi="Times New Roman" w:cs="Times New Roman"/>
          <w:sz w:val="17"/>
        </w:rPr>
        <w:br/>
        <w:t xml:space="preserve">            background: #E42A42;</w:t>
      </w:r>
      <w:r w:rsidRPr="00431E75">
        <w:rPr>
          <w:rFonts w:ascii="Times New Roman" w:hAnsi="Times New Roman" w:cs="Times New Roman"/>
          <w:sz w:val="17"/>
        </w:rPr>
        <w:br/>
        <w:t xml:space="preserve">        }</w:t>
      </w:r>
      <w:r w:rsidRPr="00431E75">
        <w:rPr>
          <w:rFonts w:ascii="Times New Roman" w:hAnsi="Times New Roman" w:cs="Times New Roman"/>
          <w:sz w:val="17"/>
        </w:rPr>
        <w:br/>
      </w:r>
      <w:r w:rsidRPr="00431E75">
        <w:rPr>
          <w:rFonts w:ascii="Times New Roman" w:hAnsi="Times New Roman" w:cs="Times New Roman"/>
          <w:sz w:val="17"/>
        </w:rPr>
        <w:br/>
        <w:t xml:space="preserve">        .btn-primary:hover {</w:t>
      </w:r>
      <w:r w:rsidRPr="00431E75">
        <w:rPr>
          <w:rFonts w:ascii="Times New Roman" w:hAnsi="Times New Roman" w:cs="Times New Roman"/>
          <w:sz w:val="17"/>
        </w:rPr>
        <w:br/>
        <w:t xml:space="preserve">            background: #b91f32;</w:t>
      </w:r>
      <w:r w:rsidRPr="00431E75">
        <w:rPr>
          <w:rFonts w:ascii="Times New Roman" w:hAnsi="Times New Roman" w:cs="Times New Roman"/>
          <w:sz w:val="17"/>
        </w:rPr>
        <w:br/>
        <w:t xml:space="preserve">        }</w:t>
      </w:r>
      <w:r w:rsidRPr="00431E75">
        <w:rPr>
          <w:rFonts w:ascii="Times New Roman" w:hAnsi="Times New Roman" w:cs="Times New Roman"/>
          <w:sz w:val="17"/>
        </w:rPr>
        <w:br/>
        <w:t xml:space="preserve">    &lt;/style&gt;</w:t>
      </w:r>
      <w:r w:rsidRPr="00431E75">
        <w:rPr>
          <w:rFonts w:ascii="Times New Roman" w:hAnsi="Times New Roman" w:cs="Times New Roman"/>
          <w:sz w:val="17"/>
        </w:rPr>
        <w:br/>
        <w:t>&lt;/head&gt;</w:t>
      </w:r>
      <w:r w:rsidRPr="00431E75">
        <w:rPr>
          <w:rFonts w:ascii="Times New Roman" w:hAnsi="Times New Roman" w:cs="Times New Roman"/>
          <w:sz w:val="17"/>
        </w:rPr>
        <w:br/>
      </w:r>
      <w:r w:rsidRPr="00431E75">
        <w:rPr>
          <w:rFonts w:ascii="Times New Roman" w:hAnsi="Times New Roman" w:cs="Times New Roman"/>
          <w:sz w:val="17"/>
        </w:rPr>
        <w:br/>
        <w:t>&lt;body&gt;</w:t>
      </w:r>
      <w:r w:rsidRPr="00431E75">
        <w:rPr>
          <w:rFonts w:ascii="Times New Roman" w:hAnsi="Times New Roman" w:cs="Times New Roman"/>
          <w:sz w:val="17"/>
        </w:rPr>
        <w:br/>
        <w:t xml:space="preserve">    &lt;header&gt;</w:t>
      </w:r>
      <w:r w:rsidRPr="00431E75">
        <w:rPr>
          <w:rFonts w:ascii="Times New Roman" w:hAnsi="Times New Roman" w:cs="Times New Roman"/>
          <w:sz w:val="17"/>
        </w:rPr>
        <w:br/>
        <w:t xml:space="preserve">        &lt;h1&gt;CSS Internal dan &lt;i&gt;Inline CSS&lt;/i&gt;&lt;/h1&gt;</w:t>
      </w:r>
      <w:r w:rsidRPr="00431E75">
        <w:rPr>
          <w:rFonts w:ascii="Times New Roman" w:hAnsi="Times New Roman" w:cs="Times New Roman"/>
          <w:sz w:val="17"/>
        </w:rPr>
        <w:br/>
        <w:t xml:space="preserve">    &lt;/header&gt;</w:t>
      </w:r>
      <w:r w:rsidRPr="00431E75">
        <w:rPr>
          <w:rFonts w:ascii="Times New Roman" w:hAnsi="Times New Roman" w:cs="Times New Roman"/>
          <w:sz w:val="17"/>
        </w:rPr>
        <w:br/>
      </w:r>
      <w:r w:rsidRPr="00431E75">
        <w:rPr>
          <w:rFonts w:ascii="Times New Roman" w:hAnsi="Times New Roman" w:cs="Times New Roman"/>
          <w:sz w:val="17"/>
        </w:rPr>
        <w:br/>
        <w:t xml:space="preserve">    &lt;nav&gt;</w:t>
      </w:r>
      <w:r w:rsidRPr="00431E75">
        <w:rPr>
          <w:rFonts w:ascii="Times New Roman" w:hAnsi="Times New Roman" w:cs="Times New Roman"/>
          <w:sz w:val="17"/>
        </w:rPr>
        <w:br/>
        <w:t xml:space="preserve">        &lt;a href="lab2_css_dasar.html"&gt;CSS Dasar&lt;/a&gt;</w:t>
      </w:r>
      <w:r w:rsidRPr="00431E75">
        <w:rPr>
          <w:rFonts w:ascii="Times New Roman" w:hAnsi="Times New Roman" w:cs="Times New Roman"/>
          <w:sz w:val="17"/>
        </w:rPr>
        <w:br/>
        <w:t xml:space="preserve">        &lt;a href="lab2_css_eksternal.html"&gt;CSS Eksternal&lt;/a&gt;</w:t>
      </w:r>
      <w:r w:rsidRPr="00431E75">
        <w:rPr>
          <w:rFonts w:ascii="Times New Roman" w:hAnsi="Times New Roman" w:cs="Times New Roman"/>
          <w:sz w:val="17"/>
        </w:rPr>
        <w:br/>
        <w:t xml:space="preserve">        &lt;a href="#intro"&gt;HTML Dasar&lt;/a&gt;</w:t>
      </w:r>
      <w:r w:rsidRPr="00431E75">
        <w:rPr>
          <w:rFonts w:ascii="Times New Roman" w:hAnsi="Times New Roman" w:cs="Times New Roman"/>
          <w:sz w:val="17"/>
        </w:rPr>
        <w:br/>
        <w:t xml:space="preserve">    &lt;/nav&gt;</w:t>
      </w:r>
      <w:r w:rsidRPr="00431E75">
        <w:rPr>
          <w:rFonts w:ascii="Times New Roman" w:hAnsi="Times New Roman" w:cs="Times New Roman"/>
          <w:sz w:val="17"/>
        </w:rPr>
        <w:br/>
      </w:r>
      <w:r w:rsidRPr="00431E75">
        <w:rPr>
          <w:rFonts w:ascii="Times New Roman" w:hAnsi="Times New Roman" w:cs="Times New Roman"/>
          <w:sz w:val="17"/>
        </w:rPr>
        <w:br/>
        <w:t xml:space="preserve">    &lt;div id="intro"&gt;</w:t>
      </w:r>
      <w:r w:rsidRPr="00431E75">
        <w:rPr>
          <w:rFonts w:ascii="Times New Roman" w:hAnsi="Times New Roman" w:cs="Times New Roman"/>
          <w:sz w:val="17"/>
        </w:rPr>
        <w:br/>
        <w:t xml:space="preserve">        &lt;h1&gt;Hello World&lt;/h1&gt;</w:t>
      </w:r>
      <w:r w:rsidRPr="00431E75">
        <w:rPr>
          <w:rFonts w:ascii="Times New Roman" w:hAnsi="Times New Roman" w:cs="Times New Roman"/>
          <w:sz w:val="17"/>
        </w:rPr>
        <w:br/>
      </w:r>
      <w:r w:rsidRPr="00431E75">
        <w:rPr>
          <w:rFonts w:ascii="Times New Roman" w:hAnsi="Times New Roman" w:cs="Times New Roman"/>
          <w:sz w:val="17"/>
        </w:rPr>
        <w:br/>
        <w:t xml:space="preserve">        &lt;p style="text-align: center; color: #eef6ff;"&gt;</w:t>
      </w:r>
      <w:r w:rsidRPr="00431E75">
        <w:rPr>
          <w:rFonts w:ascii="Times New Roman" w:hAnsi="Times New Roman" w:cs="Times New Roman"/>
          <w:sz w:val="17"/>
        </w:rPr>
        <w:br/>
        <w:t xml:space="preserve">            Kami sedang belajar HTML dan CSS dasar pada mata kuliah</w:t>
      </w:r>
      <w:r w:rsidRPr="00431E75">
        <w:rPr>
          <w:rFonts w:ascii="Times New Roman" w:hAnsi="Times New Roman" w:cs="Times New Roman"/>
          <w:sz w:val="17"/>
        </w:rPr>
        <w:br/>
        <w:t xml:space="preserve">            &lt;b&gt;Pemrograman Web&lt;/b&gt;. Praktikum ini membahas dasar CSS,</w:t>
      </w:r>
      <w:r w:rsidRPr="00431E75">
        <w:rPr>
          <w:rFonts w:ascii="Times New Roman" w:hAnsi="Times New Roman" w:cs="Times New Roman"/>
          <w:sz w:val="17"/>
        </w:rPr>
        <w:br/>
        <w:t xml:space="preserve">            selector, dan cara mengatur tampilan halaman web.</w:t>
      </w:r>
      <w:r w:rsidRPr="00431E75">
        <w:rPr>
          <w:rFonts w:ascii="Times New Roman" w:hAnsi="Times New Roman" w:cs="Times New Roman"/>
          <w:sz w:val="17"/>
        </w:rPr>
        <w:br/>
        <w:t xml:space="preserve">        &lt;/p&gt;</w:t>
      </w:r>
      <w:r w:rsidRPr="00431E75">
        <w:rPr>
          <w:rFonts w:ascii="Times New Roman" w:hAnsi="Times New Roman" w:cs="Times New Roman"/>
          <w:sz w:val="17"/>
        </w:rPr>
        <w:br/>
      </w:r>
      <w:r w:rsidRPr="00431E75">
        <w:rPr>
          <w:rFonts w:ascii="Times New Roman" w:hAnsi="Times New Roman" w:cs="Times New Roman"/>
          <w:sz w:val="17"/>
        </w:rPr>
        <w:br/>
        <w:t xml:space="preserve">        &lt;a class="button btn-primary" href="#intro"&gt;</w:t>
      </w:r>
      <w:r w:rsidRPr="00431E75">
        <w:rPr>
          <w:rFonts w:ascii="Times New Roman" w:hAnsi="Times New Roman" w:cs="Times New Roman"/>
          <w:sz w:val="17"/>
        </w:rPr>
        <w:br/>
        <w:t xml:space="preserve">            Informasi selengkapnya</w:t>
      </w:r>
      <w:r w:rsidRPr="00431E75">
        <w:rPr>
          <w:rFonts w:ascii="Times New Roman" w:hAnsi="Times New Roman" w:cs="Times New Roman"/>
          <w:sz w:val="17"/>
        </w:rPr>
        <w:br/>
        <w:t xml:space="preserve">        &lt;/a&gt;</w:t>
      </w:r>
      <w:r w:rsidRPr="00431E75">
        <w:rPr>
          <w:rFonts w:ascii="Times New Roman" w:hAnsi="Times New Roman" w:cs="Times New Roman"/>
          <w:sz w:val="17"/>
        </w:rPr>
        <w:br/>
        <w:t xml:space="preserve">    &lt;/div&gt;</w:t>
      </w:r>
      <w:r w:rsidRPr="00431E75">
        <w:rPr>
          <w:rFonts w:ascii="Times New Roman" w:hAnsi="Times New Roman" w:cs="Times New Roman"/>
          <w:sz w:val="17"/>
        </w:rPr>
        <w:br/>
        <w:t>&lt;/body&gt;</w:t>
      </w:r>
      <w:r w:rsidRPr="00431E75">
        <w:rPr>
          <w:rFonts w:ascii="Times New Roman" w:hAnsi="Times New Roman" w:cs="Times New Roman"/>
          <w:sz w:val="17"/>
        </w:rPr>
        <w:br/>
        <w:t>&lt;/html&gt;</w:t>
      </w:r>
    </w:p>
    <w:p w14:paraId="566DEB07" w14:textId="77777777" w:rsidR="00D568FB" w:rsidRPr="00431E75" w:rsidRDefault="00000000">
      <w:pPr>
        <w:pStyle w:val="Heading2"/>
        <w:rPr>
          <w:rFonts w:ascii="Times New Roman" w:hAnsi="Times New Roman" w:cs="Times New Roman"/>
        </w:rPr>
      </w:pPr>
      <w:r w:rsidRPr="00431E75">
        <w:rPr>
          <w:rFonts w:ascii="Times New Roman" w:hAnsi="Times New Roman" w:cs="Times New Roman"/>
        </w:rPr>
        <w:t>5.2 style_eksternal.css</w:t>
      </w:r>
    </w:p>
    <w:p w14:paraId="51DE4D19" w14:textId="77777777" w:rsidR="00D568FB" w:rsidRPr="00431E75" w:rsidRDefault="00000000">
      <w:pPr>
        <w:ind w:left="360"/>
        <w:rPr>
          <w:rFonts w:ascii="Times New Roman" w:hAnsi="Times New Roman" w:cs="Times New Roman"/>
        </w:rPr>
      </w:pPr>
      <w:r w:rsidRPr="00431E75">
        <w:rPr>
          <w:rFonts w:ascii="Times New Roman" w:hAnsi="Times New Roman" w:cs="Times New Roman"/>
          <w:sz w:val="17"/>
        </w:rPr>
        <w:t>body {</w:t>
      </w:r>
      <w:r w:rsidRPr="00431E75">
        <w:rPr>
          <w:rFonts w:ascii="Times New Roman" w:hAnsi="Times New Roman" w:cs="Times New Roman"/>
          <w:sz w:val="17"/>
        </w:rPr>
        <w:br/>
        <w:t xml:space="preserve">    font-family: Arial, sans-serif;</w:t>
      </w:r>
      <w:r w:rsidRPr="00431E75">
        <w:rPr>
          <w:rFonts w:ascii="Times New Roman" w:hAnsi="Times New Roman" w:cs="Times New Roman"/>
          <w:sz w:val="17"/>
        </w:rPr>
        <w:br/>
        <w:t xml:space="preserve">    margin: 0;</w:t>
      </w:r>
      <w:r w:rsidRPr="00431E75">
        <w:rPr>
          <w:rFonts w:ascii="Times New Roman" w:hAnsi="Times New Roman" w:cs="Times New Roman"/>
          <w:sz w:val="17"/>
        </w:rPr>
        <w:br/>
        <w:t xml:space="preserve">    padding: 0;</w:t>
      </w:r>
      <w:r w:rsidRPr="00431E75">
        <w:rPr>
          <w:rFonts w:ascii="Times New Roman" w:hAnsi="Times New Roman" w:cs="Times New Roman"/>
          <w:sz w:val="17"/>
        </w:rPr>
        <w:br/>
      </w:r>
      <w:r w:rsidRPr="00431E75">
        <w:rPr>
          <w:rFonts w:ascii="Times New Roman" w:hAnsi="Times New Roman" w:cs="Times New Roman"/>
          <w:sz w:val="17"/>
        </w:rPr>
        <w:lastRenderedPageBreak/>
        <w:t>}</w:t>
      </w:r>
      <w:r w:rsidRPr="00431E75">
        <w:rPr>
          <w:rFonts w:ascii="Times New Roman" w:hAnsi="Times New Roman" w:cs="Times New Roman"/>
          <w:sz w:val="17"/>
        </w:rPr>
        <w:br/>
      </w:r>
      <w:r w:rsidRPr="00431E75">
        <w:rPr>
          <w:rFonts w:ascii="Times New Roman" w:hAnsi="Times New Roman" w:cs="Times New Roman"/>
          <w:sz w:val="17"/>
        </w:rPr>
        <w:br/>
        <w:t>header {</w:t>
      </w:r>
      <w:r w:rsidRPr="00431E75">
        <w:rPr>
          <w:rFonts w:ascii="Times New Roman" w:hAnsi="Times New Roman" w:cs="Times New Roman"/>
          <w:sz w:val="17"/>
        </w:rPr>
        <w:br/>
        <w:t xml:space="preserve">    min-height: 80px;</w:t>
      </w:r>
      <w:r w:rsidRPr="00431E75">
        <w:rPr>
          <w:rFonts w:ascii="Times New Roman" w:hAnsi="Times New Roman" w:cs="Times New Roman"/>
          <w:sz w:val="17"/>
        </w:rPr>
        <w:br/>
        <w:t xml:space="preserve">    border-bottom: 1px solid #77CCEF;</w:t>
      </w:r>
      <w:r w:rsidRPr="00431E75">
        <w:rPr>
          <w:rFonts w:ascii="Times New Roman" w:hAnsi="Times New Roman" w:cs="Times New Roman"/>
          <w:sz w:val="17"/>
        </w:rPr>
        <w:br/>
        <w:t>}</w:t>
      </w:r>
      <w:r w:rsidRPr="00431E75">
        <w:rPr>
          <w:rFonts w:ascii="Times New Roman" w:hAnsi="Times New Roman" w:cs="Times New Roman"/>
          <w:sz w:val="17"/>
        </w:rPr>
        <w:br/>
      </w:r>
      <w:r w:rsidRPr="00431E75">
        <w:rPr>
          <w:rFonts w:ascii="Times New Roman" w:hAnsi="Times New Roman" w:cs="Times New Roman"/>
          <w:sz w:val="17"/>
        </w:rPr>
        <w:br/>
        <w:t>h1 {</w:t>
      </w:r>
      <w:r w:rsidRPr="00431E75">
        <w:rPr>
          <w:rFonts w:ascii="Times New Roman" w:hAnsi="Times New Roman" w:cs="Times New Roman"/>
          <w:sz w:val="17"/>
        </w:rPr>
        <w:br/>
        <w:t xml:space="preserve">    font-size: 24px;</w:t>
      </w:r>
      <w:r w:rsidRPr="00431E75">
        <w:rPr>
          <w:rFonts w:ascii="Times New Roman" w:hAnsi="Times New Roman" w:cs="Times New Roman"/>
          <w:sz w:val="17"/>
        </w:rPr>
        <w:br/>
        <w:t xml:space="preserve">    color: #0F189F;</w:t>
      </w:r>
      <w:r w:rsidRPr="00431E75">
        <w:rPr>
          <w:rFonts w:ascii="Times New Roman" w:hAnsi="Times New Roman" w:cs="Times New Roman"/>
          <w:sz w:val="17"/>
        </w:rPr>
        <w:br/>
        <w:t xml:space="preserve">    text-align: center;</w:t>
      </w:r>
      <w:r w:rsidRPr="00431E75">
        <w:rPr>
          <w:rFonts w:ascii="Times New Roman" w:hAnsi="Times New Roman" w:cs="Times New Roman"/>
          <w:sz w:val="17"/>
        </w:rPr>
        <w:br/>
        <w:t xml:space="preserve">    padding: 20px 10px;</w:t>
      </w:r>
      <w:r w:rsidRPr="00431E75">
        <w:rPr>
          <w:rFonts w:ascii="Times New Roman" w:hAnsi="Times New Roman" w:cs="Times New Roman"/>
          <w:sz w:val="17"/>
        </w:rPr>
        <w:br/>
        <w:t>}</w:t>
      </w:r>
      <w:r w:rsidRPr="00431E75">
        <w:rPr>
          <w:rFonts w:ascii="Times New Roman" w:hAnsi="Times New Roman" w:cs="Times New Roman"/>
          <w:sz w:val="17"/>
        </w:rPr>
        <w:br/>
      </w:r>
      <w:r w:rsidRPr="00431E75">
        <w:rPr>
          <w:rFonts w:ascii="Times New Roman" w:hAnsi="Times New Roman" w:cs="Times New Roman"/>
          <w:sz w:val="17"/>
        </w:rPr>
        <w:br/>
        <w:t>h1 i {</w:t>
      </w:r>
      <w:r w:rsidRPr="00431E75">
        <w:rPr>
          <w:rFonts w:ascii="Times New Roman" w:hAnsi="Times New Roman" w:cs="Times New Roman"/>
          <w:sz w:val="17"/>
        </w:rPr>
        <w:br/>
        <w:t xml:space="preserve">    color: #6d6a6b;</w:t>
      </w:r>
      <w:r w:rsidRPr="00431E75">
        <w:rPr>
          <w:rFonts w:ascii="Times New Roman" w:hAnsi="Times New Roman" w:cs="Times New Roman"/>
          <w:sz w:val="17"/>
        </w:rPr>
        <w:br/>
        <w:t>}</w:t>
      </w:r>
      <w:r w:rsidRPr="00431E75">
        <w:rPr>
          <w:rFonts w:ascii="Times New Roman" w:hAnsi="Times New Roman" w:cs="Times New Roman"/>
          <w:sz w:val="17"/>
        </w:rPr>
        <w:br/>
      </w:r>
      <w:r w:rsidRPr="00431E75">
        <w:rPr>
          <w:rFonts w:ascii="Times New Roman" w:hAnsi="Times New Roman" w:cs="Times New Roman"/>
          <w:sz w:val="17"/>
        </w:rPr>
        <w:br/>
        <w:t>nav {</w:t>
      </w:r>
      <w:r w:rsidRPr="00431E75">
        <w:rPr>
          <w:rFonts w:ascii="Times New Roman" w:hAnsi="Times New Roman" w:cs="Times New Roman"/>
          <w:sz w:val="17"/>
        </w:rPr>
        <w:br/>
        <w:t xml:space="preserve">    background: #20A759;</w:t>
      </w:r>
      <w:r w:rsidRPr="00431E75">
        <w:rPr>
          <w:rFonts w:ascii="Times New Roman" w:hAnsi="Times New Roman" w:cs="Times New Roman"/>
          <w:sz w:val="17"/>
        </w:rPr>
        <w:br/>
        <w:t xml:space="preserve">    padding: 10px;</w:t>
      </w:r>
      <w:r w:rsidRPr="00431E75">
        <w:rPr>
          <w:rFonts w:ascii="Times New Roman" w:hAnsi="Times New Roman" w:cs="Times New Roman"/>
          <w:sz w:val="17"/>
        </w:rPr>
        <w:br/>
        <w:t>}</w:t>
      </w:r>
      <w:r w:rsidRPr="00431E75">
        <w:rPr>
          <w:rFonts w:ascii="Times New Roman" w:hAnsi="Times New Roman" w:cs="Times New Roman"/>
          <w:sz w:val="17"/>
        </w:rPr>
        <w:br/>
      </w:r>
      <w:r w:rsidRPr="00431E75">
        <w:rPr>
          <w:rFonts w:ascii="Times New Roman" w:hAnsi="Times New Roman" w:cs="Times New Roman"/>
          <w:sz w:val="17"/>
        </w:rPr>
        <w:br/>
        <w:t>nav a {</w:t>
      </w:r>
      <w:r w:rsidRPr="00431E75">
        <w:rPr>
          <w:rFonts w:ascii="Times New Roman" w:hAnsi="Times New Roman" w:cs="Times New Roman"/>
          <w:sz w:val="17"/>
        </w:rPr>
        <w:br/>
        <w:t xml:space="preserve">    color: white;</w:t>
      </w:r>
      <w:r w:rsidRPr="00431E75">
        <w:rPr>
          <w:rFonts w:ascii="Times New Roman" w:hAnsi="Times New Roman" w:cs="Times New Roman"/>
          <w:sz w:val="17"/>
        </w:rPr>
        <w:br/>
        <w:t xml:space="preserve">    text-decoration: none;</w:t>
      </w:r>
      <w:r w:rsidRPr="00431E75">
        <w:rPr>
          <w:rFonts w:ascii="Times New Roman" w:hAnsi="Times New Roman" w:cs="Times New Roman"/>
          <w:sz w:val="17"/>
        </w:rPr>
        <w:br/>
        <w:t xml:space="preserve">    padding: 10px 20px;</w:t>
      </w:r>
      <w:r w:rsidRPr="00431E75">
        <w:rPr>
          <w:rFonts w:ascii="Times New Roman" w:hAnsi="Times New Roman" w:cs="Times New Roman"/>
          <w:sz w:val="17"/>
        </w:rPr>
        <w:br/>
        <w:t xml:space="preserve">    display: inline-block;</w:t>
      </w:r>
      <w:r w:rsidRPr="00431E75">
        <w:rPr>
          <w:rFonts w:ascii="Times New Roman" w:hAnsi="Times New Roman" w:cs="Times New Roman"/>
          <w:sz w:val="17"/>
        </w:rPr>
        <w:br/>
        <w:t>}</w:t>
      </w:r>
      <w:r w:rsidRPr="00431E75">
        <w:rPr>
          <w:rFonts w:ascii="Times New Roman" w:hAnsi="Times New Roman" w:cs="Times New Roman"/>
          <w:sz w:val="17"/>
        </w:rPr>
        <w:br/>
      </w:r>
      <w:r w:rsidRPr="00431E75">
        <w:rPr>
          <w:rFonts w:ascii="Times New Roman" w:hAnsi="Times New Roman" w:cs="Times New Roman"/>
          <w:sz w:val="17"/>
        </w:rPr>
        <w:br/>
        <w:t>nav a:hover {</w:t>
      </w:r>
      <w:r w:rsidRPr="00431E75">
        <w:rPr>
          <w:rFonts w:ascii="Times New Roman" w:hAnsi="Times New Roman" w:cs="Times New Roman"/>
          <w:sz w:val="17"/>
        </w:rPr>
        <w:br/>
        <w:t xml:space="preserve">    background: #0B6B3A;</w:t>
      </w:r>
      <w:r w:rsidRPr="00431E75">
        <w:rPr>
          <w:rFonts w:ascii="Times New Roman" w:hAnsi="Times New Roman" w:cs="Times New Roman"/>
          <w:sz w:val="17"/>
        </w:rPr>
        <w:br/>
        <w:t>}</w:t>
      </w:r>
      <w:r w:rsidRPr="00431E75">
        <w:rPr>
          <w:rFonts w:ascii="Times New Roman" w:hAnsi="Times New Roman" w:cs="Times New Roman"/>
          <w:sz w:val="17"/>
        </w:rPr>
        <w:br/>
      </w:r>
      <w:r w:rsidRPr="00431E75">
        <w:rPr>
          <w:rFonts w:ascii="Times New Roman" w:hAnsi="Times New Roman" w:cs="Times New Roman"/>
          <w:sz w:val="17"/>
        </w:rPr>
        <w:br/>
        <w:t>#intro {</w:t>
      </w:r>
      <w:r w:rsidRPr="00431E75">
        <w:rPr>
          <w:rFonts w:ascii="Times New Roman" w:hAnsi="Times New Roman" w:cs="Times New Roman"/>
          <w:sz w:val="17"/>
        </w:rPr>
        <w:br/>
        <w:t xml:space="preserve">    background: #418FB1;</w:t>
      </w:r>
      <w:r w:rsidRPr="00431E75">
        <w:rPr>
          <w:rFonts w:ascii="Times New Roman" w:hAnsi="Times New Roman" w:cs="Times New Roman"/>
          <w:sz w:val="17"/>
        </w:rPr>
        <w:br/>
        <w:t xml:space="preserve">    border: 1px solid #099249;</w:t>
      </w:r>
      <w:r w:rsidRPr="00431E75">
        <w:rPr>
          <w:rFonts w:ascii="Times New Roman" w:hAnsi="Times New Roman" w:cs="Times New Roman"/>
          <w:sz w:val="17"/>
        </w:rPr>
        <w:br/>
        <w:t xml:space="preserve">    min-height: 100px;</w:t>
      </w:r>
      <w:r w:rsidRPr="00431E75">
        <w:rPr>
          <w:rFonts w:ascii="Times New Roman" w:hAnsi="Times New Roman" w:cs="Times New Roman"/>
          <w:sz w:val="17"/>
        </w:rPr>
        <w:br/>
        <w:t xml:space="preserve">    padding: 20px;</w:t>
      </w:r>
      <w:r w:rsidRPr="00431E75">
        <w:rPr>
          <w:rFonts w:ascii="Times New Roman" w:hAnsi="Times New Roman" w:cs="Times New Roman"/>
          <w:sz w:val="17"/>
        </w:rPr>
        <w:br/>
        <w:t>}</w:t>
      </w:r>
      <w:r w:rsidRPr="00431E75">
        <w:rPr>
          <w:rFonts w:ascii="Times New Roman" w:hAnsi="Times New Roman" w:cs="Times New Roman"/>
          <w:sz w:val="17"/>
        </w:rPr>
        <w:br/>
      </w:r>
      <w:r w:rsidRPr="00431E75">
        <w:rPr>
          <w:rFonts w:ascii="Times New Roman" w:hAnsi="Times New Roman" w:cs="Times New Roman"/>
          <w:sz w:val="17"/>
        </w:rPr>
        <w:br/>
        <w:t>#intro h1 {</w:t>
      </w:r>
      <w:r w:rsidRPr="00431E75">
        <w:rPr>
          <w:rFonts w:ascii="Times New Roman" w:hAnsi="Times New Roman" w:cs="Times New Roman"/>
          <w:sz w:val="17"/>
        </w:rPr>
        <w:br/>
        <w:t xml:space="preserve">    text-align: left;</w:t>
      </w:r>
      <w:r w:rsidRPr="00431E75">
        <w:rPr>
          <w:rFonts w:ascii="Times New Roman" w:hAnsi="Times New Roman" w:cs="Times New Roman"/>
          <w:sz w:val="17"/>
        </w:rPr>
        <w:br/>
        <w:t xml:space="preserve">    color: white;</w:t>
      </w:r>
      <w:r w:rsidRPr="00431E75">
        <w:rPr>
          <w:rFonts w:ascii="Times New Roman" w:hAnsi="Times New Roman" w:cs="Times New Roman"/>
          <w:sz w:val="17"/>
        </w:rPr>
        <w:br/>
        <w:t>}</w:t>
      </w:r>
      <w:r w:rsidRPr="00431E75">
        <w:rPr>
          <w:rFonts w:ascii="Times New Roman" w:hAnsi="Times New Roman" w:cs="Times New Roman"/>
          <w:sz w:val="17"/>
        </w:rPr>
        <w:br/>
      </w:r>
      <w:r w:rsidRPr="00431E75">
        <w:rPr>
          <w:rFonts w:ascii="Times New Roman" w:hAnsi="Times New Roman" w:cs="Times New Roman"/>
          <w:sz w:val="17"/>
        </w:rPr>
        <w:br/>
        <w:t>#intro p {</w:t>
      </w:r>
      <w:r w:rsidRPr="00431E75">
        <w:rPr>
          <w:rFonts w:ascii="Times New Roman" w:hAnsi="Times New Roman" w:cs="Times New Roman"/>
          <w:sz w:val="17"/>
        </w:rPr>
        <w:br/>
        <w:t xml:space="preserve">    line-height: 1.6;</w:t>
      </w:r>
      <w:r w:rsidRPr="00431E75">
        <w:rPr>
          <w:rFonts w:ascii="Times New Roman" w:hAnsi="Times New Roman" w:cs="Times New Roman"/>
          <w:sz w:val="17"/>
        </w:rPr>
        <w:br/>
        <w:t>}</w:t>
      </w:r>
      <w:r w:rsidRPr="00431E75">
        <w:rPr>
          <w:rFonts w:ascii="Times New Roman" w:hAnsi="Times New Roman" w:cs="Times New Roman"/>
          <w:sz w:val="17"/>
        </w:rPr>
        <w:br/>
      </w:r>
      <w:r w:rsidRPr="00431E75">
        <w:rPr>
          <w:rFonts w:ascii="Times New Roman" w:hAnsi="Times New Roman" w:cs="Times New Roman"/>
          <w:sz w:val="17"/>
        </w:rPr>
        <w:br/>
        <w:t>.button {</w:t>
      </w:r>
      <w:r w:rsidRPr="00431E75">
        <w:rPr>
          <w:rFonts w:ascii="Times New Roman" w:hAnsi="Times New Roman" w:cs="Times New Roman"/>
          <w:sz w:val="17"/>
        </w:rPr>
        <w:br/>
        <w:t xml:space="preserve">    padding: 15px 20px;</w:t>
      </w:r>
      <w:r w:rsidRPr="00431E75">
        <w:rPr>
          <w:rFonts w:ascii="Times New Roman" w:hAnsi="Times New Roman" w:cs="Times New Roman"/>
          <w:sz w:val="17"/>
        </w:rPr>
        <w:br/>
        <w:t xml:space="preserve">    background: #bebcbd;</w:t>
      </w:r>
      <w:r w:rsidRPr="00431E75">
        <w:rPr>
          <w:rFonts w:ascii="Times New Roman" w:hAnsi="Times New Roman" w:cs="Times New Roman"/>
          <w:sz w:val="17"/>
        </w:rPr>
        <w:br/>
        <w:t xml:space="preserve">    color: white;</w:t>
      </w:r>
      <w:r w:rsidRPr="00431E75">
        <w:rPr>
          <w:rFonts w:ascii="Times New Roman" w:hAnsi="Times New Roman" w:cs="Times New Roman"/>
          <w:sz w:val="17"/>
        </w:rPr>
        <w:br/>
        <w:t xml:space="preserve">    display: inline-block;</w:t>
      </w:r>
      <w:r w:rsidRPr="00431E75">
        <w:rPr>
          <w:rFonts w:ascii="Times New Roman" w:hAnsi="Times New Roman" w:cs="Times New Roman"/>
          <w:sz w:val="17"/>
        </w:rPr>
        <w:br/>
        <w:t xml:space="preserve">    margin: 10px;</w:t>
      </w:r>
      <w:r w:rsidRPr="00431E75">
        <w:rPr>
          <w:rFonts w:ascii="Times New Roman" w:hAnsi="Times New Roman" w:cs="Times New Roman"/>
          <w:sz w:val="17"/>
        </w:rPr>
        <w:br/>
        <w:t xml:space="preserve">    text-decoration: none;</w:t>
      </w:r>
      <w:r w:rsidRPr="00431E75">
        <w:rPr>
          <w:rFonts w:ascii="Times New Roman" w:hAnsi="Times New Roman" w:cs="Times New Roman"/>
          <w:sz w:val="17"/>
        </w:rPr>
        <w:br/>
        <w:t xml:space="preserve">    border-radius: 5px;</w:t>
      </w:r>
      <w:r w:rsidRPr="00431E75">
        <w:rPr>
          <w:rFonts w:ascii="Times New Roman" w:hAnsi="Times New Roman" w:cs="Times New Roman"/>
          <w:sz w:val="17"/>
        </w:rPr>
        <w:br/>
        <w:t>}</w:t>
      </w:r>
      <w:r w:rsidRPr="00431E75">
        <w:rPr>
          <w:rFonts w:ascii="Times New Roman" w:hAnsi="Times New Roman" w:cs="Times New Roman"/>
          <w:sz w:val="17"/>
        </w:rPr>
        <w:br/>
      </w:r>
      <w:r w:rsidRPr="00431E75">
        <w:rPr>
          <w:rFonts w:ascii="Times New Roman" w:hAnsi="Times New Roman" w:cs="Times New Roman"/>
          <w:sz w:val="17"/>
        </w:rPr>
        <w:br/>
        <w:t>.btn-primary {</w:t>
      </w:r>
      <w:r w:rsidRPr="00431E75">
        <w:rPr>
          <w:rFonts w:ascii="Times New Roman" w:hAnsi="Times New Roman" w:cs="Times New Roman"/>
          <w:sz w:val="17"/>
        </w:rPr>
        <w:br/>
      </w:r>
      <w:r w:rsidRPr="00431E75">
        <w:rPr>
          <w:rFonts w:ascii="Times New Roman" w:hAnsi="Times New Roman" w:cs="Times New Roman"/>
          <w:sz w:val="17"/>
        </w:rPr>
        <w:lastRenderedPageBreak/>
        <w:t xml:space="preserve">    background: #E42A42;</w:t>
      </w:r>
      <w:r w:rsidRPr="00431E75">
        <w:rPr>
          <w:rFonts w:ascii="Times New Roman" w:hAnsi="Times New Roman" w:cs="Times New Roman"/>
          <w:sz w:val="17"/>
        </w:rPr>
        <w:br/>
        <w:t>}</w:t>
      </w:r>
      <w:r w:rsidRPr="00431E75">
        <w:rPr>
          <w:rFonts w:ascii="Times New Roman" w:hAnsi="Times New Roman" w:cs="Times New Roman"/>
          <w:sz w:val="17"/>
        </w:rPr>
        <w:br/>
      </w:r>
      <w:r w:rsidRPr="00431E75">
        <w:rPr>
          <w:rFonts w:ascii="Times New Roman" w:hAnsi="Times New Roman" w:cs="Times New Roman"/>
          <w:sz w:val="17"/>
        </w:rPr>
        <w:br/>
        <w:t>.btn-primary:hover {</w:t>
      </w:r>
      <w:r w:rsidRPr="00431E75">
        <w:rPr>
          <w:rFonts w:ascii="Times New Roman" w:hAnsi="Times New Roman" w:cs="Times New Roman"/>
          <w:sz w:val="17"/>
        </w:rPr>
        <w:br/>
        <w:t xml:space="preserve">    background: #b91f32;</w:t>
      </w:r>
      <w:r w:rsidRPr="00431E75">
        <w:rPr>
          <w:rFonts w:ascii="Times New Roman" w:hAnsi="Times New Roman" w:cs="Times New Roman"/>
          <w:sz w:val="17"/>
        </w:rPr>
        <w:br/>
        <w:t>}</w:t>
      </w:r>
    </w:p>
    <w:p w14:paraId="5840A4F4" w14:textId="77777777" w:rsidR="00D568FB" w:rsidRPr="00431E75" w:rsidRDefault="00000000">
      <w:pPr>
        <w:pStyle w:val="Heading2"/>
        <w:rPr>
          <w:rFonts w:ascii="Times New Roman" w:hAnsi="Times New Roman" w:cs="Times New Roman"/>
        </w:rPr>
      </w:pPr>
      <w:r w:rsidRPr="00431E75">
        <w:rPr>
          <w:rFonts w:ascii="Times New Roman" w:hAnsi="Times New Roman" w:cs="Times New Roman"/>
        </w:rPr>
        <w:t>5.3 lab2_css_eksternal.html</w:t>
      </w:r>
    </w:p>
    <w:p w14:paraId="4304FB8F" w14:textId="77777777" w:rsidR="00D568FB" w:rsidRPr="00431E75" w:rsidRDefault="00000000">
      <w:pPr>
        <w:ind w:left="360"/>
        <w:rPr>
          <w:rFonts w:ascii="Times New Roman" w:hAnsi="Times New Roman" w:cs="Times New Roman"/>
        </w:rPr>
      </w:pPr>
      <w:r w:rsidRPr="00431E75">
        <w:rPr>
          <w:rFonts w:ascii="Times New Roman" w:hAnsi="Times New Roman" w:cs="Times New Roman"/>
          <w:sz w:val="17"/>
        </w:rPr>
        <w:t>&lt;!DOCTYPE html&gt;</w:t>
      </w:r>
      <w:r w:rsidRPr="00431E75">
        <w:rPr>
          <w:rFonts w:ascii="Times New Roman" w:hAnsi="Times New Roman" w:cs="Times New Roman"/>
          <w:sz w:val="17"/>
        </w:rPr>
        <w:br/>
        <w:t>&lt;html lang="id"&gt;</w:t>
      </w:r>
      <w:r w:rsidRPr="00431E75">
        <w:rPr>
          <w:rFonts w:ascii="Times New Roman" w:hAnsi="Times New Roman" w:cs="Times New Roman"/>
          <w:sz w:val="17"/>
        </w:rPr>
        <w:br/>
        <w:t>&lt;head&gt;</w:t>
      </w:r>
      <w:r w:rsidRPr="00431E75">
        <w:rPr>
          <w:rFonts w:ascii="Times New Roman" w:hAnsi="Times New Roman" w:cs="Times New Roman"/>
          <w:sz w:val="17"/>
        </w:rPr>
        <w:br/>
        <w:t xml:space="preserve">    &lt;meta charset="UTF-8"&gt;</w:t>
      </w:r>
      <w:r w:rsidRPr="00431E75">
        <w:rPr>
          <w:rFonts w:ascii="Times New Roman" w:hAnsi="Times New Roman" w:cs="Times New Roman"/>
          <w:sz w:val="17"/>
        </w:rPr>
        <w:br/>
        <w:t xml:space="preserve">    &lt;meta name="viewport" content="width=device-width, initial-scale=1.0"&gt;</w:t>
      </w:r>
      <w:r w:rsidRPr="00431E75">
        <w:rPr>
          <w:rFonts w:ascii="Times New Roman" w:hAnsi="Times New Roman" w:cs="Times New Roman"/>
          <w:sz w:val="17"/>
        </w:rPr>
        <w:br/>
        <w:t xml:space="preserve">    &lt;title&gt;CSS Eksternal&lt;/title&gt;</w:t>
      </w:r>
      <w:r w:rsidRPr="00431E75">
        <w:rPr>
          <w:rFonts w:ascii="Times New Roman" w:hAnsi="Times New Roman" w:cs="Times New Roman"/>
          <w:sz w:val="17"/>
        </w:rPr>
        <w:br/>
      </w:r>
      <w:r w:rsidRPr="00431E75">
        <w:rPr>
          <w:rFonts w:ascii="Times New Roman" w:hAnsi="Times New Roman" w:cs="Times New Roman"/>
          <w:sz w:val="17"/>
        </w:rPr>
        <w:br/>
        <w:t xml:space="preserve">    &lt;link rel="stylesheet" href="style_eksternal.css"&gt;</w:t>
      </w:r>
      <w:r w:rsidRPr="00431E75">
        <w:rPr>
          <w:rFonts w:ascii="Times New Roman" w:hAnsi="Times New Roman" w:cs="Times New Roman"/>
          <w:sz w:val="17"/>
        </w:rPr>
        <w:br/>
        <w:t>&lt;/head&gt;</w:t>
      </w:r>
      <w:r w:rsidRPr="00431E75">
        <w:rPr>
          <w:rFonts w:ascii="Times New Roman" w:hAnsi="Times New Roman" w:cs="Times New Roman"/>
          <w:sz w:val="17"/>
        </w:rPr>
        <w:br/>
      </w:r>
      <w:r w:rsidRPr="00431E75">
        <w:rPr>
          <w:rFonts w:ascii="Times New Roman" w:hAnsi="Times New Roman" w:cs="Times New Roman"/>
          <w:sz w:val="17"/>
        </w:rPr>
        <w:br/>
        <w:t>&lt;body&gt;</w:t>
      </w:r>
      <w:r w:rsidRPr="00431E75">
        <w:rPr>
          <w:rFonts w:ascii="Times New Roman" w:hAnsi="Times New Roman" w:cs="Times New Roman"/>
          <w:sz w:val="17"/>
        </w:rPr>
        <w:br/>
        <w:t xml:space="preserve">    &lt;header&gt;</w:t>
      </w:r>
      <w:r w:rsidRPr="00431E75">
        <w:rPr>
          <w:rFonts w:ascii="Times New Roman" w:hAnsi="Times New Roman" w:cs="Times New Roman"/>
          <w:sz w:val="17"/>
        </w:rPr>
        <w:br/>
        <w:t xml:space="preserve">        &lt;h1&gt;CSS Eksternal dan &lt;i&gt;CSS Selector&lt;/i&gt;&lt;/h1&gt;</w:t>
      </w:r>
      <w:r w:rsidRPr="00431E75">
        <w:rPr>
          <w:rFonts w:ascii="Times New Roman" w:hAnsi="Times New Roman" w:cs="Times New Roman"/>
          <w:sz w:val="17"/>
        </w:rPr>
        <w:br/>
        <w:t xml:space="preserve">    &lt;/header&gt;</w:t>
      </w:r>
      <w:r w:rsidRPr="00431E75">
        <w:rPr>
          <w:rFonts w:ascii="Times New Roman" w:hAnsi="Times New Roman" w:cs="Times New Roman"/>
          <w:sz w:val="17"/>
        </w:rPr>
        <w:br/>
      </w:r>
      <w:r w:rsidRPr="00431E75">
        <w:rPr>
          <w:rFonts w:ascii="Times New Roman" w:hAnsi="Times New Roman" w:cs="Times New Roman"/>
          <w:sz w:val="17"/>
        </w:rPr>
        <w:br/>
        <w:t xml:space="preserve">    &lt;nav&gt;</w:t>
      </w:r>
      <w:r w:rsidRPr="00431E75">
        <w:rPr>
          <w:rFonts w:ascii="Times New Roman" w:hAnsi="Times New Roman" w:cs="Times New Roman"/>
          <w:sz w:val="17"/>
        </w:rPr>
        <w:br/>
        <w:t xml:space="preserve">        &lt;a href="lab2_css_dasar.html"&gt;CSS Dasar&lt;/a&gt;</w:t>
      </w:r>
      <w:r w:rsidRPr="00431E75">
        <w:rPr>
          <w:rFonts w:ascii="Times New Roman" w:hAnsi="Times New Roman" w:cs="Times New Roman"/>
          <w:sz w:val="17"/>
        </w:rPr>
        <w:br/>
        <w:t xml:space="preserve">        &lt;a href="lab2_css_eksternal.html"&gt;CSS Eksternal&lt;/a&gt;</w:t>
      </w:r>
      <w:r w:rsidRPr="00431E75">
        <w:rPr>
          <w:rFonts w:ascii="Times New Roman" w:hAnsi="Times New Roman" w:cs="Times New Roman"/>
          <w:sz w:val="17"/>
        </w:rPr>
        <w:br/>
        <w:t xml:space="preserve">        &lt;a href="#intro"&gt;HTML Dasar&lt;/a&gt;</w:t>
      </w:r>
      <w:r w:rsidRPr="00431E75">
        <w:rPr>
          <w:rFonts w:ascii="Times New Roman" w:hAnsi="Times New Roman" w:cs="Times New Roman"/>
          <w:sz w:val="17"/>
        </w:rPr>
        <w:br/>
        <w:t xml:space="preserve">    &lt;/nav&gt;</w:t>
      </w:r>
      <w:r w:rsidRPr="00431E75">
        <w:rPr>
          <w:rFonts w:ascii="Times New Roman" w:hAnsi="Times New Roman" w:cs="Times New Roman"/>
          <w:sz w:val="17"/>
        </w:rPr>
        <w:br/>
      </w:r>
      <w:r w:rsidRPr="00431E75">
        <w:rPr>
          <w:rFonts w:ascii="Times New Roman" w:hAnsi="Times New Roman" w:cs="Times New Roman"/>
          <w:sz w:val="17"/>
        </w:rPr>
        <w:br/>
        <w:t xml:space="preserve">    &lt;div id="intro"&gt;</w:t>
      </w:r>
      <w:r w:rsidRPr="00431E75">
        <w:rPr>
          <w:rFonts w:ascii="Times New Roman" w:hAnsi="Times New Roman" w:cs="Times New Roman"/>
          <w:sz w:val="17"/>
        </w:rPr>
        <w:br/>
        <w:t xml:space="preserve">        &lt;h1&gt;Hello World&lt;/h1&gt;</w:t>
      </w:r>
      <w:r w:rsidRPr="00431E75">
        <w:rPr>
          <w:rFonts w:ascii="Times New Roman" w:hAnsi="Times New Roman" w:cs="Times New Roman"/>
          <w:sz w:val="17"/>
        </w:rPr>
        <w:br/>
      </w:r>
      <w:r w:rsidRPr="00431E75">
        <w:rPr>
          <w:rFonts w:ascii="Times New Roman" w:hAnsi="Times New Roman" w:cs="Times New Roman"/>
          <w:sz w:val="17"/>
        </w:rPr>
        <w:br/>
        <w:t xml:space="preserve">        &lt;p&gt;</w:t>
      </w:r>
      <w:r w:rsidRPr="00431E75">
        <w:rPr>
          <w:rFonts w:ascii="Times New Roman" w:hAnsi="Times New Roman" w:cs="Times New Roman"/>
          <w:sz w:val="17"/>
        </w:rPr>
        <w:br/>
        <w:t xml:space="preserve">            Kami sedang belajar HTML dan CSS dasar pada mata kuliah</w:t>
      </w:r>
      <w:r w:rsidRPr="00431E75">
        <w:rPr>
          <w:rFonts w:ascii="Times New Roman" w:hAnsi="Times New Roman" w:cs="Times New Roman"/>
          <w:sz w:val="17"/>
        </w:rPr>
        <w:br/>
        <w:t xml:space="preserve">            &lt;b&gt;Pemrograman Web&lt;/b&gt;. CSS digunakan untuk mengatur tampilan</w:t>
      </w:r>
      <w:r w:rsidRPr="00431E75">
        <w:rPr>
          <w:rFonts w:ascii="Times New Roman" w:hAnsi="Times New Roman" w:cs="Times New Roman"/>
          <w:sz w:val="17"/>
        </w:rPr>
        <w:br/>
        <w:t xml:space="preserve">            halaman web agar lebih menarik, terstruktur, dan mudah dikelola.</w:t>
      </w:r>
      <w:r w:rsidRPr="00431E75">
        <w:rPr>
          <w:rFonts w:ascii="Times New Roman" w:hAnsi="Times New Roman" w:cs="Times New Roman"/>
          <w:sz w:val="17"/>
        </w:rPr>
        <w:br/>
        <w:t xml:space="preserve">        &lt;/p&gt;</w:t>
      </w:r>
      <w:r w:rsidRPr="00431E75">
        <w:rPr>
          <w:rFonts w:ascii="Times New Roman" w:hAnsi="Times New Roman" w:cs="Times New Roman"/>
          <w:sz w:val="17"/>
        </w:rPr>
        <w:br/>
      </w:r>
      <w:r w:rsidRPr="00431E75">
        <w:rPr>
          <w:rFonts w:ascii="Times New Roman" w:hAnsi="Times New Roman" w:cs="Times New Roman"/>
          <w:sz w:val="17"/>
        </w:rPr>
        <w:br/>
        <w:t xml:space="preserve">        &lt;a class="button btn-primary" href="#intro"&gt;</w:t>
      </w:r>
      <w:r w:rsidRPr="00431E75">
        <w:rPr>
          <w:rFonts w:ascii="Times New Roman" w:hAnsi="Times New Roman" w:cs="Times New Roman"/>
          <w:sz w:val="17"/>
        </w:rPr>
        <w:br/>
        <w:t xml:space="preserve">            Informasi selengkapnya</w:t>
      </w:r>
      <w:r w:rsidRPr="00431E75">
        <w:rPr>
          <w:rFonts w:ascii="Times New Roman" w:hAnsi="Times New Roman" w:cs="Times New Roman"/>
          <w:sz w:val="17"/>
        </w:rPr>
        <w:br/>
        <w:t xml:space="preserve">        &lt;/a&gt;</w:t>
      </w:r>
      <w:r w:rsidRPr="00431E75">
        <w:rPr>
          <w:rFonts w:ascii="Times New Roman" w:hAnsi="Times New Roman" w:cs="Times New Roman"/>
          <w:sz w:val="17"/>
        </w:rPr>
        <w:br/>
        <w:t xml:space="preserve">    &lt;/div&gt;</w:t>
      </w:r>
      <w:r w:rsidRPr="00431E75">
        <w:rPr>
          <w:rFonts w:ascii="Times New Roman" w:hAnsi="Times New Roman" w:cs="Times New Roman"/>
          <w:sz w:val="17"/>
        </w:rPr>
        <w:br/>
        <w:t>&lt;/body&gt;</w:t>
      </w:r>
      <w:r w:rsidRPr="00431E75">
        <w:rPr>
          <w:rFonts w:ascii="Times New Roman" w:hAnsi="Times New Roman" w:cs="Times New Roman"/>
          <w:sz w:val="17"/>
        </w:rPr>
        <w:br/>
        <w:t>&lt;/html&gt;</w:t>
      </w:r>
    </w:p>
    <w:p w14:paraId="31336B66" w14:textId="77777777" w:rsidR="00D568FB" w:rsidRPr="00431E75" w:rsidRDefault="00000000">
      <w:pPr>
        <w:pStyle w:val="Heading1"/>
        <w:rPr>
          <w:rFonts w:ascii="Times New Roman" w:hAnsi="Times New Roman" w:cs="Times New Roman"/>
        </w:rPr>
      </w:pPr>
      <w:r w:rsidRPr="00431E75">
        <w:rPr>
          <w:rFonts w:ascii="Times New Roman" w:hAnsi="Times New Roman" w:cs="Times New Roman"/>
        </w:rPr>
        <w:t>6. Jawaban Pertanyaan Praktikum</w:t>
      </w:r>
    </w:p>
    <w:p w14:paraId="1CAC08B7" w14:textId="77777777" w:rsidR="00D568FB" w:rsidRPr="00431E75" w:rsidRDefault="00000000">
      <w:pPr>
        <w:pStyle w:val="Heading2"/>
        <w:rPr>
          <w:rFonts w:ascii="Times New Roman" w:hAnsi="Times New Roman" w:cs="Times New Roman"/>
        </w:rPr>
      </w:pPr>
      <w:r w:rsidRPr="00431E75">
        <w:rPr>
          <w:rFonts w:ascii="Times New Roman" w:hAnsi="Times New Roman" w:cs="Times New Roman"/>
        </w:rPr>
        <w:t>6.1 Perbedaan h1 dengan #intro h1</w:t>
      </w:r>
    </w:p>
    <w:p w14:paraId="0ED71419" w14:textId="77777777" w:rsidR="00D568FB" w:rsidRPr="00431E75" w:rsidRDefault="00000000">
      <w:pPr>
        <w:rPr>
          <w:rFonts w:ascii="Times New Roman" w:hAnsi="Times New Roman" w:cs="Times New Roman"/>
        </w:rPr>
      </w:pPr>
      <w:r w:rsidRPr="00431E75">
        <w:rPr>
          <w:rFonts w:ascii="Times New Roman" w:hAnsi="Times New Roman" w:cs="Times New Roman"/>
        </w:rPr>
        <w:t>h1 adalah element selector sehingga berlaku untuk semua elemen &lt;h1&gt;. Sedangkan #intro h1 hanya berlaku untuk elemen &lt;h1&gt; yang berada di dalam elemen dengan ID intro.</w:t>
      </w:r>
    </w:p>
    <w:p w14:paraId="6C2ABEB9" w14:textId="77777777" w:rsidR="00D568FB" w:rsidRPr="00431E75" w:rsidRDefault="00000000">
      <w:pPr>
        <w:ind w:left="360"/>
        <w:rPr>
          <w:rFonts w:ascii="Times New Roman" w:hAnsi="Times New Roman" w:cs="Times New Roman"/>
        </w:rPr>
      </w:pPr>
      <w:r w:rsidRPr="00431E75">
        <w:rPr>
          <w:rFonts w:ascii="Times New Roman" w:hAnsi="Times New Roman" w:cs="Times New Roman"/>
          <w:sz w:val="17"/>
        </w:rPr>
        <w:t>h1 {</w:t>
      </w:r>
      <w:r w:rsidRPr="00431E75">
        <w:rPr>
          <w:rFonts w:ascii="Times New Roman" w:hAnsi="Times New Roman" w:cs="Times New Roman"/>
          <w:sz w:val="17"/>
        </w:rPr>
        <w:br/>
        <w:t xml:space="preserve">    color: blue;</w:t>
      </w:r>
      <w:r w:rsidRPr="00431E75">
        <w:rPr>
          <w:rFonts w:ascii="Times New Roman" w:hAnsi="Times New Roman" w:cs="Times New Roman"/>
          <w:sz w:val="17"/>
        </w:rPr>
        <w:br/>
        <w:t>}</w:t>
      </w:r>
      <w:r w:rsidRPr="00431E75">
        <w:rPr>
          <w:rFonts w:ascii="Times New Roman" w:hAnsi="Times New Roman" w:cs="Times New Roman"/>
          <w:sz w:val="17"/>
        </w:rPr>
        <w:br/>
      </w:r>
      <w:r w:rsidRPr="00431E75">
        <w:rPr>
          <w:rFonts w:ascii="Times New Roman" w:hAnsi="Times New Roman" w:cs="Times New Roman"/>
          <w:sz w:val="17"/>
        </w:rPr>
        <w:br/>
        <w:t>#intro h1 {</w:t>
      </w:r>
      <w:r w:rsidRPr="00431E75">
        <w:rPr>
          <w:rFonts w:ascii="Times New Roman" w:hAnsi="Times New Roman" w:cs="Times New Roman"/>
          <w:sz w:val="17"/>
        </w:rPr>
        <w:br/>
        <w:t xml:space="preserve">    color: white;</w:t>
      </w:r>
      <w:r w:rsidRPr="00431E75">
        <w:rPr>
          <w:rFonts w:ascii="Times New Roman" w:hAnsi="Times New Roman" w:cs="Times New Roman"/>
          <w:sz w:val="17"/>
        </w:rPr>
        <w:br/>
        <w:t>}</w:t>
      </w:r>
    </w:p>
    <w:p w14:paraId="3EE3AF86" w14:textId="77777777" w:rsidR="00D568FB" w:rsidRPr="00431E75" w:rsidRDefault="00000000">
      <w:pPr>
        <w:pStyle w:val="Heading2"/>
        <w:rPr>
          <w:rFonts w:ascii="Times New Roman" w:hAnsi="Times New Roman" w:cs="Times New Roman"/>
        </w:rPr>
      </w:pPr>
      <w:r w:rsidRPr="00431E75">
        <w:rPr>
          <w:rFonts w:ascii="Times New Roman" w:hAnsi="Times New Roman" w:cs="Times New Roman"/>
        </w:rPr>
        <w:lastRenderedPageBreak/>
        <w:t>6.2 Prioritas Internal, External, dan Inline CSS</w:t>
      </w:r>
    </w:p>
    <w:p w14:paraId="3FD18C4F" w14:textId="77777777" w:rsidR="00D568FB" w:rsidRPr="00431E75" w:rsidRDefault="00000000">
      <w:pPr>
        <w:rPr>
          <w:rFonts w:ascii="Times New Roman" w:hAnsi="Times New Roman" w:cs="Times New Roman"/>
        </w:rPr>
      </w:pPr>
      <w:r w:rsidRPr="00431E75">
        <w:rPr>
          <w:rFonts w:ascii="Times New Roman" w:hAnsi="Times New Roman" w:cs="Times New Roman"/>
        </w:rPr>
        <w:t>Jika selector dan property yang sama digunakan, inline CSS umumnya memiliki specificity lebih tinggi daripada internal dan external CSS. Namun, cascade juga dipengaruhi oleh !important, specificity, dan urutan deklarasi.</w:t>
      </w:r>
    </w:p>
    <w:p w14:paraId="65008A5D" w14:textId="77777777" w:rsidR="00D568FB" w:rsidRPr="00431E75" w:rsidRDefault="00000000">
      <w:pPr>
        <w:ind w:left="360"/>
        <w:rPr>
          <w:rFonts w:ascii="Times New Roman" w:hAnsi="Times New Roman" w:cs="Times New Roman"/>
        </w:rPr>
      </w:pPr>
      <w:r w:rsidRPr="00431E75">
        <w:rPr>
          <w:rFonts w:ascii="Times New Roman" w:hAnsi="Times New Roman" w:cs="Times New Roman"/>
          <w:sz w:val="17"/>
        </w:rPr>
        <w:t>p { color: blue; }       /* internal/external */</w:t>
      </w:r>
      <w:r w:rsidRPr="00431E75">
        <w:rPr>
          <w:rFonts w:ascii="Times New Roman" w:hAnsi="Times New Roman" w:cs="Times New Roman"/>
          <w:sz w:val="17"/>
        </w:rPr>
        <w:br/>
      </w:r>
      <w:r w:rsidRPr="00431E75">
        <w:rPr>
          <w:rFonts w:ascii="Times New Roman" w:hAnsi="Times New Roman" w:cs="Times New Roman"/>
          <w:sz w:val="17"/>
        </w:rPr>
        <w:br/>
        <w:t>&lt;p style="color: red;"&gt;Belajar CSS&lt;/p&gt;</w:t>
      </w:r>
      <w:r w:rsidRPr="00431E75">
        <w:rPr>
          <w:rFonts w:ascii="Times New Roman" w:hAnsi="Times New Roman" w:cs="Times New Roman"/>
          <w:sz w:val="17"/>
        </w:rPr>
        <w:br/>
        <w:t>/* inline CSS -&gt; merah */</w:t>
      </w:r>
    </w:p>
    <w:p w14:paraId="60C8FF8E" w14:textId="77777777" w:rsidR="00D568FB" w:rsidRPr="00431E75" w:rsidRDefault="00000000">
      <w:pPr>
        <w:pStyle w:val="Heading2"/>
        <w:rPr>
          <w:rFonts w:ascii="Times New Roman" w:hAnsi="Times New Roman" w:cs="Times New Roman"/>
        </w:rPr>
      </w:pPr>
      <w:r w:rsidRPr="00431E75">
        <w:rPr>
          <w:rFonts w:ascii="Times New Roman" w:hAnsi="Times New Roman" w:cs="Times New Roman"/>
        </w:rPr>
        <w:t>6.3 ID dan Class Selector</w:t>
      </w:r>
    </w:p>
    <w:p w14:paraId="1A00C866" w14:textId="77777777" w:rsidR="00D568FB" w:rsidRPr="00431E75" w:rsidRDefault="00000000">
      <w:pPr>
        <w:rPr>
          <w:rFonts w:ascii="Times New Roman" w:hAnsi="Times New Roman" w:cs="Times New Roman"/>
        </w:rPr>
      </w:pPr>
      <w:r w:rsidRPr="00431E75">
        <w:rPr>
          <w:rFonts w:ascii="Times New Roman" w:hAnsi="Times New Roman" w:cs="Times New Roman"/>
        </w:rPr>
        <w:t>ID selector memiliki specificity lebih tinggi daripada class selector. Karena itu, ketika keduanya memberikan nilai yang bertentangan pada elemen yang sama, aturan ID biasanya diterapkan.</w:t>
      </w:r>
    </w:p>
    <w:p w14:paraId="2B14B46B" w14:textId="77777777" w:rsidR="00D568FB" w:rsidRPr="00431E75" w:rsidRDefault="00000000">
      <w:pPr>
        <w:ind w:left="360"/>
        <w:rPr>
          <w:rFonts w:ascii="Times New Roman" w:hAnsi="Times New Roman" w:cs="Times New Roman"/>
        </w:rPr>
      </w:pPr>
      <w:r w:rsidRPr="00431E75">
        <w:rPr>
          <w:rFonts w:ascii="Times New Roman" w:hAnsi="Times New Roman" w:cs="Times New Roman"/>
          <w:sz w:val="17"/>
        </w:rPr>
        <w:t>&lt;p id="paragraf-1" class="text-paragraf"&gt;</w:t>
      </w:r>
      <w:r w:rsidRPr="00431E75">
        <w:rPr>
          <w:rFonts w:ascii="Times New Roman" w:hAnsi="Times New Roman" w:cs="Times New Roman"/>
          <w:sz w:val="17"/>
        </w:rPr>
        <w:br/>
        <w:t xml:space="preserve">    Belajar CSS</w:t>
      </w:r>
      <w:r w:rsidRPr="00431E75">
        <w:rPr>
          <w:rFonts w:ascii="Times New Roman" w:hAnsi="Times New Roman" w:cs="Times New Roman"/>
          <w:sz w:val="17"/>
        </w:rPr>
        <w:br/>
        <w:t>&lt;/p&gt;</w:t>
      </w:r>
      <w:r w:rsidRPr="00431E75">
        <w:rPr>
          <w:rFonts w:ascii="Times New Roman" w:hAnsi="Times New Roman" w:cs="Times New Roman"/>
          <w:sz w:val="17"/>
        </w:rPr>
        <w:br/>
      </w:r>
      <w:r w:rsidRPr="00431E75">
        <w:rPr>
          <w:rFonts w:ascii="Times New Roman" w:hAnsi="Times New Roman" w:cs="Times New Roman"/>
          <w:sz w:val="17"/>
        </w:rPr>
        <w:br/>
        <w:t>.text-paragraf {</w:t>
      </w:r>
      <w:r w:rsidRPr="00431E75">
        <w:rPr>
          <w:rFonts w:ascii="Times New Roman" w:hAnsi="Times New Roman" w:cs="Times New Roman"/>
          <w:sz w:val="17"/>
        </w:rPr>
        <w:br/>
        <w:t xml:space="preserve">    color: blue;</w:t>
      </w:r>
      <w:r w:rsidRPr="00431E75">
        <w:rPr>
          <w:rFonts w:ascii="Times New Roman" w:hAnsi="Times New Roman" w:cs="Times New Roman"/>
          <w:sz w:val="17"/>
        </w:rPr>
        <w:br/>
        <w:t>}</w:t>
      </w:r>
      <w:r w:rsidRPr="00431E75">
        <w:rPr>
          <w:rFonts w:ascii="Times New Roman" w:hAnsi="Times New Roman" w:cs="Times New Roman"/>
          <w:sz w:val="17"/>
        </w:rPr>
        <w:br/>
      </w:r>
      <w:r w:rsidRPr="00431E75">
        <w:rPr>
          <w:rFonts w:ascii="Times New Roman" w:hAnsi="Times New Roman" w:cs="Times New Roman"/>
          <w:sz w:val="17"/>
        </w:rPr>
        <w:br/>
        <w:t>#paragraf-1 {</w:t>
      </w:r>
      <w:r w:rsidRPr="00431E75">
        <w:rPr>
          <w:rFonts w:ascii="Times New Roman" w:hAnsi="Times New Roman" w:cs="Times New Roman"/>
          <w:sz w:val="17"/>
        </w:rPr>
        <w:br/>
        <w:t xml:space="preserve">    color: red;</w:t>
      </w:r>
      <w:r w:rsidRPr="00431E75">
        <w:rPr>
          <w:rFonts w:ascii="Times New Roman" w:hAnsi="Times New Roman" w:cs="Times New Roman"/>
          <w:sz w:val="17"/>
        </w:rPr>
        <w:br/>
        <w:t>}</w:t>
      </w:r>
    </w:p>
    <w:p w14:paraId="545A2BA9" w14:textId="77777777" w:rsidR="00D568FB" w:rsidRPr="00431E75" w:rsidRDefault="00000000">
      <w:pPr>
        <w:rPr>
          <w:rFonts w:ascii="Times New Roman" w:hAnsi="Times New Roman" w:cs="Times New Roman"/>
        </w:rPr>
      </w:pPr>
      <w:r w:rsidRPr="00431E75">
        <w:rPr>
          <w:rFonts w:ascii="Times New Roman" w:hAnsi="Times New Roman" w:cs="Times New Roman"/>
        </w:rPr>
        <w:t>Hasil: teks berwarna merah karena selector ID lebih spesifik.</w:t>
      </w:r>
    </w:p>
    <w:p w14:paraId="2249D47A" w14:textId="77777777" w:rsidR="00D568FB" w:rsidRPr="00431E75" w:rsidRDefault="00000000">
      <w:pPr>
        <w:pStyle w:val="Heading1"/>
        <w:rPr>
          <w:rFonts w:ascii="Times New Roman" w:hAnsi="Times New Roman" w:cs="Times New Roman"/>
        </w:rPr>
      </w:pPr>
      <w:r w:rsidRPr="00431E75">
        <w:rPr>
          <w:rFonts w:ascii="Times New Roman" w:hAnsi="Times New Roman" w:cs="Times New Roman"/>
        </w:rPr>
        <w:t>7. Struktur Folder Praktikum</w:t>
      </w:r>
    </w:p>
    <w:p w14:paraId="05691D3F" w14:textId="77777777" w:rsidR="00D568FB" w:rsidRPr="00431E75" w:rsidRDefault="00000000">
      <w:pPr>
        <w:ind w:left="360"/>
        <w:rPr>
          <w:rFonts w:ascii="Times New Roman" w:hAnsi="Times New Roman" w:cs="Times New Roman"/>
        </w:rPr>
      </w:pPr>
      <w:r w:rsidRPr="00431E75">
        <w:rPr>
          <w:rFonts w:ascii="Times New Roman" w:hAnsi="Times New Roman" w:cs="Times New Roman"/>
          <w:sz w:val="17"/>
        </w:rPr>
        <w:t>Lab3Web/</w:t>
      </w:r>
      <w:r w:rsidRPr="00431E75">
        <w:rPr>
          <w:rFonts w:ascii="Times New Roman" w:hAnsi="Times New Roman" w:cs="Times New Roman"/>
          <w:sz w:val="17"/>
        </w:rPr>
        <w:br/>
        <w:t>├── img/</w:t>
      </w:r>
      <w:r w:rsidRPr="00431E75">
        <w:rPr>
          <w:rFonts w:ascii="Times New Roman" w:hAnsi="Times New Roman" w:cs="Times New Roman"/>
          <w:sz w:val="17"/>
        </w:rPr>
        <w:br/>
        <w:t>│   ├── css-internal.png</w:t>
      </w:r>
      <w:r w:rsidRPr="00431E75">
        <w:rPr>
          <w:rFonts w:ascii="Times New Roman" w:hAnsi="Times New Roman" w:cs="Times New Roman"/>
          <w:sz w:val="17"/>
        </w:rPr>
        <w:br/>
        <w:t>│   ├── inline-css.png</w:t>
      </w:r>
      <w:r w:rsidRPr="00431E75">
        <w:rPr>
          <w:rFonts w:ascii="Times New Roman" w:hAnsi="Times New Roman" w:cs="Times New Roman"/>
          <w:sz w:val="17"/>
        </w:rPr>
        <w:br/>
        <w:t>│   ├── css-eksternal.png</w:t>
      </w:r>
      <w:r w:rsidRPr="00431E75">
        <w:rPr>
          <w:rFonts w:ascii="Times New Roman" w:hAnsi="Times New Roman" w:cs="Times New Roman"/>
          <w:sz w:val="17"/>
        </w:rPr>
        <w:br/>
        <w:t>│   └── css-selector.png</w:t>
      </w:r>
      <w:r w:rsidRPr="00431E75">
        <w:rPr>
          <w:rFonts w:ascii="Times New Roman" w:hAnsi="Times New Roman" w:cs="Times New Roman"/>
          <w:sz w:val="17"/>
        </w:rPr>
        <w:br/>
        <w:t>├── lab2_css_dasar.html</w:t>
      </w:r>
      <w:r w:rsidRPr="00431E75">
        <w:rPr>
          <w:rFonts w:ascii="Times New Roman" w:hAnsi="Times New Roman" w:cs="Times New Roman"/>
          <w:sz w:val="17"/>
        </w:rPr>
        <w:br/>
        <w:t>├── lab2_css_eksternal.html</w:t>
      </w:r>
      <w:r w:rsidRPr="00431E75">
        <w:rPr>
          <w:rFonts w:ascii="Times New Roman" w:hAnsi="Times New Roman" w:cs="Times New Roman"/>
          <w:sz w:val="17"/>
        </w:rPr>
        <w:br/>
        <w:t>├── style_eksternal.css</w:t>
      </w:r>
      <w:r w:rsidRPr="00431E75">
        <w:rPr>
          <w:rFonts w:ascii="Times New Roman" w:hAnsi="Times New Roman" w:cs="Times New Roman"/>
          <w:sz w:val="17"/>
        </w:rPr>
        <w:br/>
        <w:t>└── README.md</w:t>
      </w:r>
    </w:p>
    <w:p w14:paraId="2C93B3F5" w14:textId="77777777" w:rsidR="00D568FB" w:rsidRPr="00431E75" w:rsidRDefault="00000000">
      <w:pPr>
        <w:pStyle w:val="Heading1"/>
        <w:rPr>
          <w:rFonts w:ascii="Times New Roman" w:hAnsi="Times New Roman" w:cs="Times New Roman"/>
        </w:rPr>
      </w:pPr>
      <w:r w:rsidRPr="00431E75">
        <w:rPr>
          <w:rFonts w:ascii="Times New Roman" w:hAnsi="Times New Roman" w:cs="Times New Roman"/>
        </w:rPr>
        <w:t>8. Cara Menjalankan di Browser</w:t>
      </w:r>
    </w:p>
    <w:p w14:paraId="396B8F14" w14:textId="77777777" w:rsidR="00D568FB" w:rsidRPr="00431E75" w:rsidRDefault="00000000">
      <w:pPr>
        <w:pStyle w:val="ListNumber"/>
        <w:rPr>
          <w:rFonts w:ascii="Times New Roman" w:hAnsi="Times New Roman" w:cs="Times New Roman"/>
        </w:rPr>
      </w:pPr>
      <w:r w:rsidRPr="00431E75">
        <w:rPr>
          <w:rFonts w:ascii="Times New Roman" w:hAnsi="Times New Roman" w:cs="Times New Roman"/>
        </w:rPr>
        <w:t>Pastikan ketiga file berada dalam satu folder: lab2_css_dasar.html, lab2_css_eksternal.html, dan style_eksternal.css.</w:t>
      </w:r>
    </w:p>
    <w:p w14:paraId="6E5CBA45" w14:textId="77777777" w:rsidR="00D568FB" w:rsidRPr="00431E75" w:rsidRDefault="00000000">
      <w:pPr>
        <w:pStyle w:val="ListNumber"/>
        <w:rPr>
          <w:rFonts w:ascii="Times New Roman" w:hAnsi="Times New Roman" w:cs="Times New Roman"/>
        </w:rPr>
      </w:pPr>
      <w:r w:rsidRPr="00431E75">
        <w:rPr>
          <w:rFonts w:ascii="Times New Roman" w:hAnsi="Times New Roman" w:cs="Times New Roman"/>
        </w:rPr>
        <w:t>Klik dua kali file lab2_css_dasar.html. File akan terbuka di Google Chrome, Microsoft Edge, atau browser lainnya.</w:t>
      </w:r>
    </w:p>
    <w:p w14:paraId="7662D842" w14:textId="77777777" w:rsidR="00D568FB" w:rsidRPr="00431E75" w:rsidRDefault="00000000">
      <w:pPr>
        <w:pStyle w:val="ListNumber"/>
        <w:rPr>
          <w:rFonts w:ascii="Times New Roman" w:hAnsi="Times New Roman" w:cs="Times New Roman"/>
        </w:rPr>
      </w:pPr>
      <w:r w:rsidRPr="00431E75">
        <w:rPr>
          <w:rFonts w:ascii="Times New Roman" w:hAnsi="Times New Roman" w:cs="Times New Roman"/>
        </w:rPr>
        <w:t>Untuk menguji CSS eksternal, klik menu CSS Eksternal atau buka lab2_css_eksternal.html.</w:t>
      </w:r>
    </w:p>
    <w:p w14:paraId="490F4B18" w14:textId="77777777" w:rsidR="00D568FB" w:rsidRPr="00431E75" w:rsidRDefault="00000000">
      <w:pPr>
        <w:pStyle w:val="ListNumber"/>
        <w:rPr>
          <w:rFonts w:ascii="Times New Roman" w:hAnsi="Times New Roman" w:cs="Times New Roman"/>
        </w:rPr>
      </w:pPr>
      <w:r w:rsidRPr="00431E75">
        <w:rPr>
          <w:rFonts w:ascii="Times New Roman" w:hAnsi="Times New Roman" w:cs="Times New Roman"/>
        </w:rPr>
        <w:t>Jika CSS eksternal tidak berubah, pastikan nama file benar-benar style_eksternal.css dan berada satu folder dengan file HTML.</w:t>
      </w:r>
    </w:p>
    <w:p w14:paraId="6AC0BFF1" w14:textId="77777777" w:rsidR="00D568FB" w:rsidRPr="00431E75" w:rsidRDefault="00000000">
      <w:pPr>
        <w:pStyle w:val="ListNumber"/>
        <w:rPr>
          <w:rFonts w:ascii="Times New Roman" w:hAnsi="Times New Roman" w:cs="Times New Roman"/>
        </w:rPr>
      </w:pPr>
      <w:r w:rsidRPr="00431E75">
        <w:rPr>
          <w:rFonts w:ascii="Times New Roman" w:hAnsi="Times New Roman" w:cs="Times New Roman"/>
        </w:rPr>
        <w:t>Ambil screenshot setiap tahap untuk dimasukkan ke laporan dan README.md.</w:t>
      </w:r>
    </w:p>
    <w:p w14:paraId="7F9073C9" w14:textId="77777777" w:rsidR="00D568FB" w:rsidRPr="00431E75" w:rsidRDefault="00000000">
      <w:pPr>
        <w:pStyle w:val="Heading1"/>
        <w:rPr>
          <w:rFonts w:ascii="Times New Roman" w:hAnsi="Times New Roman" w:cs="Times New Roman"/>
        </w:rPr>
      </w:pPr>
      <w:r w:rsidRPr="00431E75">
        <w:rPr>
          <w:rFonts w:ascii="Times New Roman" w:hAnsi="Times New Roman" w:cs="Times New Roman"/>
        </w:rPr>
        <w:t>9. Validasi CSS</w:t>
      </w:r>
    </w:p>
    <w:p w14:paraId="63B6F428" w14:textId="77777777" w:rsidR="00D568FB" w:rsidRPr="00431E75" w:rsidRDefault="00000000">
      <w:pPr>
        <w:rPr>
          <w:rFonts w:ascii="Times New Roman" w:hAnsi="Times New Roman" w:cs="Times New Roman"/>
        </w:rPr>
      </w:pPr>
      <w:r w:rsidRPr="00431E75">
        <w:rPr>
          <w:rFonts w:ascii="Times New Roman" w:hAnsi="Times New Roman" w:cs="Times New Roman"/>
        </w:rPr>
        <w:t>Validasi CSS dapat dilakukan menggunakan W3C CSS Validation Service: https://jigsaw.w3.org/css-validator/</w:t>
      </w:r>
    </w:p>
    <w:p w14:paraId="7CC19265" w14:textId="77777777" w:rsidR="00D568FB" w:rsidRPr="00431E75" w:rsidRDefault="00000000">
      <w:pPr>
        <w:pStyle w:val="Heading1"/>
        <w:rPr>
          <w:rFonts w:ascii="Times New Roman" w:hAnsi="Times New Roman" w:cs="Times New Roman"/>
        </w:rPr>
      </w:pPr>
      <w:r w:rsidRPr="00431E75">
        <w:rPr>
          <w:rFonts w:ascii="Times New Roman" w:hAnsi="Times New Roman" w:cs="Times New Roman"/>
        </w:rPr>
        <w:lastRenderedPageBreak/>
        <w:t>10. Kesimpulan</w:t>
      </w:r>
    </w:p>
    <w:p w14:paraId="291A342A" w14:textId="77777777" w:rsidR="00D568FB" w:rsidRPr="00431E75" w:rsidRDefault="00000000">
      <w:pPr>
        <w:rPr>
          <w:rFonts w:ascii="Times New Roman" w:hAnsi="Times New Roman" w:cs="Times New Roman"/>
        </w:rPr>
      </w:pPr>
      <w:r w:rsidRPr="00431E75">
        <w:rPr>
          <w:rFonts w:ascii="Times New Roman" w:hAnsi="Times New Roman" w:cs="Times New Roman"/>
        </w:rPr>
        <w:t>Praktikum ini membahas konsep dasar CSS, struktur selector dan declaration, serta penggunaan Internal CSS, Inline CSS, dan External CSS. Selain itu, dipelajari element selector, ID selector, dan class selector. Kode yang digunakan telah disusun dengan struktur HTML dan CSS yang valid sehingga dapat dijalankan melalui web browser.</w:t>
      </w:r>
    </w:p>
    <w:p w14:paraId="6D4FF251" w14:textId="77777777" w:rsidR="00D568FB" w:rsidRPr="00431E75" w:rsidRDefault="00000000">
      <w:pPr>
        <w:pStyle w:val="Heading1"/>
        <w:rPr>
          <w:rFonts w:ascii="Times New Roman" w:hAnsi="Times New Roman" w:cs="Times New Roman"/>
        </w:rPr>
      </w:pPr>
      <w:r w:rsidRPr="00431E75">
        <w:rPr>
          <w:rFonts w:ascii="Times New Roman" w:hAnsi="Times New Roman" w:cs="Times New Roman"/>
        </w:rPr>
        <w:t>11. Dokumentasi Screenshot</w:t>
      </w:r>
    </w:p>
    <w:p w14:paraId="2F0FFD12" w14:textId="41027E19" w:rsidR="00D568FB" w:rsidRPr="00431E75" w:rsidRDefault="00000000">
      <w:pPr>
        <w:rPr>
          <w:rFonts w:ascii="Times New Roman" w:hAnsi="Times New Roman" w:cs="Times New Roman"/>
          <w:b/>
        </w:rPr>
      </w:pPr>
      <w:r w:rsidRPr="00431E75">
        <w:rPr>
          <w:rFonts w:ascii="Times New Roman" w:hAnsi="Times New Roman" w:cs="Times New Roman"/>
          <w:b/>
        </w:rPr>
        <w:t>Hasil CSS Internal</w:t>
      </w:r>
    </w:p>
    <w:p w14:paraId="7BC48155" w14:textId="752A36AB" w:rsidR="0037737D" w:rsidRPr="00431E75" w:rsidRDefault="0037737D">
      <w:pPr>
        <w:rPr>
          <w:rFonts w:ascii="Times New Roman" w:hAnsi="Times New Roman" w:cs="Times New Roman"/>
        </w:rPr>
      </w:pPr>
      <w:r w:rsidRPr="00431E75">
        <w:rPr>
          <w:rFonts w:ascii="Times New Roman" w:hAnsi="Times New Roman" w:cs="Times New Roman"/>
          <w:noProof/>
        </w:rPr>
        <w:drawing>
          <wp:inline distT="0" distB="0" distL="0" distR="0" wp14:anchorId="6F8023CC" wp14:editId="558AAD34">
            <wp:extent cx="2629128" cy="1120237"/>
            <wp:effectExtent l="0" t="0" r="0" b="3810"/>
            <wp:docPr id="580680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80058" name="Picture 580680058"/>
                    <pic:cNvPicPr/>
                  </pic:nvPicPr>
                  <pic:blipFill>
                    <a:blip r:embed="rId8"/>
                    <a:stretch>
                      <a:fillRect/>
                    </a:stretch>
                  </pic:blipFill>
                  <pic:spPr>
                    <a:xfrm>
                      <a:off x="0" y="0"/>
                      <a:ext cx="2629128" cy="1120237"/>
                    </a:xfrm>
                    <a:prstGeom prst="rect">
                      <a:avLst/>
                    </a:prstGeom>
                  </pic:spPr>
                </pic:pic>
              </a:graphicData>
            </a:graphic>
          </wp:inline>
        </w:drawing>
      </w:r>
    </w:p>
    <w:p w14:paraId="136C67E5" w14:textId="44237EEE" w:rsidR="00D568FB" w:rsidRPr="00431E75" w:rsidRDefault="00000000">
      <w:pPr>
        <w:rPr>
          <w:rFonts w:ascii="Times New Roman" w:hAnsi="Times New Roman" w:cs="Times New Roman"/>
        </w:rPr>
      </w:pPr>
      <w:r w:rsidRPr="00431E75">
        <w:rPr>
          <w:rFonts w:ascii="Times New Roman" w:hAnsi="Times New Roman" w:cs="Times New Roman"/>
          <w:b/>
        </w:rPr>
        <w:t xml:space="preserve">Hasil Inline CSS: </w:t>
      </w:r>
    </w:p>
    <w:p w14:paraId="6370F1F2" w14:textId="0FD1A746" w:rsidR="0037737D" w:rsidRPr="00431E75" w:rsidRDefault="0037737D">
      <w:pPr>
        <w:rPr>
          <w:rFonts w:ascii="Times New Roman" w:hAnsi="Times New Roman" w:cs="Times New Roman"/>
        </w:rPr>
      </w:pPr>
      <w:r w:rsidRPr="00431E75">
        <w:rPr>
          <w:rFonts w:ascii="Times New Roman" w:hAnsi="Times New Roman" w:cs="Times New Roman"/>
          <w:noProof/>
        </w:rPr>
        <w:drawing>
          <wp:inline distT="0" distB="0" distL="0" distR="0" wp14:anchorId="790ADDB3" wp14:editId="1E960BBE">
            <wp:extent cx="4511431" cy="510584"/>
            <wp:effectExtent l="0" t="0" r="3810" b="3810"/>
            <wp:docPr id="225945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4570" name="Picture 22594570"/>
                    <pic:cNvPicPr/>
                  </pic:nvPicPr>
                  <pic:blipFill>
                    <a:blip r:embed="rId9"/>
                    <a:stretch>
                      <a:fillRect/>
                    </a:stretch>
                  </pic:blipFill>
                  <pic:spPr>
                    <a:xfrm>
                      <a:off x="0" y="0"/>
                      <a:ext cx="4511431" cy="510584"/>
                    </a:xfrm>
                    <a:prstGeom prst="rect">
                      <a:avLst/>
                    </a:prstGeom>
                  </pic:spPr>
                </pic:pic>
              </a:graphicData>
            </a:graphic>
          </wp:inline>
        </w:drawing>
      </w:r>
    </w:p>
    <w:p w14:paraId="40DA7330" w14:textId="7D4D33BD" w:rsidR="00D568FB" w:rsidRPr="00431E75" w:rsidRDefault="00000000">
      <w:pPr>
        <w:rPr>
          <w:rFonts w:ascii="Times New Roman" w:hAnsi="Times New Roman" w:cs="Times New Roman"/>
        </w:rPr>
      </w:pPr>
      <w:r w:rsidRPr="00431E75">
        <w:rPr>
          <w:rFonts w:ascii="Times New Roman" w:hAnsi="Times New Roman" w:cs="Times New Roman"/>
          <w:b/>
        </w:rPr>
        <w:t xml:space="preserve">Hasil CSS Eksternal: </w:t>
      </w:r>
    </w:p>
    <w:p w14:paraId="074AB45A" w14:textId="01F1DCCB" w:rsidR="0037737D" w:rsidRPr="00431E75" w:rsidRDefault="0037737D">
      <w:pPr>
        <w:rPr>
          <w:rFonts w:ascii="Times New Roman" w:hAnsi="Times New Roman" w:cs="Times New Roman"/>
        </w:rPr>
      </w:pPr>
      <w:r w:rsidRPr="00431E75">
        <w:rPr>
          <w:rFonts w:ascii="Times New Roman" w:hAnsi="Times New Roman" w:cs="Times New Roman"/>
          <w:noProof/>
        </w:rPr>
        <w:drawing>
          <wp:inline distT="0" distB="0" distL="0" distR="0" wp14:anchorId="36AFFA37" wp14:editId="726DA373">
            <wp:extent cx="4305673" cy="1699407"/>
            <wp:effectExtent l="0" t="0" r="0" b="0"/>
            <wp:docPr id="19672478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47805" name="Picture 1967247805"/>
                    <pic:cNvPicPr/>
                  </pic:nvPicPr>
                  <pic:blipFill>
                    <a:blip r:embed="rId10"/>
                    <a:stretch>
                      <a:fillRect/>
                    </a:stretch>
                  </pic:blipFill>
                  <pic:spPr>
                    <a:xfrm>
                      <a:off x="0" y="0"/>
                      <a:ext cx="4305673" cy="1699407"/>
                    </a:xfrm>
                    <a:prstGeom prst="rect">
                      <a:avLst/>
                    </a:prstGeom>
                  </pic:spPr>
                </pic:pic>
              </a:graphicData>
            </a:graphic>
          </wp:inline>
        </w:drawing>
      </w:r>
    </w:p>
    <w:p w14:paraId="1781DEB8" w14:textId="5D0A6000" w:rsidR="00D568FB" w:rsidRPr="00431E75" w:rsidRDefault="00000000">
      <w:pPr>
        <w:rPr>
          <w:rFonts w:ascii="Times New Roman" w:hAnsi="Times New Roman" w:cs="Times New Roman"/>
        </w:rPr>
      </w:pPr>
      <w:r w:rsidRPr="00431E75">
        <w:rPr>
          <w:rFonts w:ascii="Times New Roman" w:hAnsi="Times New Roman" w:cs="Times New Roman"/>
          <w:b/>
        </w:rPr>
        <w:t xml:space="preserve">Hasil ID dan Class Selector: </w:t>
      </w:r>
    </w:p>
    <w:p w14:paraId="307197FB" w14:textId="075E9160" w:rsidR="0042677C" w:rsidRPr="00431E75" w:rsidRDefault="0042677C">
      <w:pPr>
        <w:rPr>
          <w:rFonts w:ascii="Times New Roman" w:hAnsi="Times New Roman" w:cs="Times New Roman"/>
        </w:rPr>
      </w:pPr>
      <w:r w:rsidRPr="00431E75">
        <w:rPr>
          <w:rFonts w:ascii="Times New Roman" w:hAnsi="Times New Roman" w:cs="Times New Roman"/>
          <w:noProof/>
        </w:rPr>
        <w:lastRenderedPageBreak/>
        <w:drawing>
          <wp:inline distT="0" distB="0" distL="0" distR="0" wp14:anchorId="51FBBEB4" wp14:editId="0F68EFCA">
            <wp:extent cx="3215919" cy="2880610"/>
            <wp:effectExtent l="0" t="0" r="3810" b="0"/>
            <wp:docPr id="21129537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53771" name="Picture 2112953771"/>
                    <pic:cNvPicPr/>
                  </pic:nvPicPr>
                  <pic:blipFill>
                    <a:blip r:embed="rId11"/>
                    <a:stretch>
                      <a:fillRect/>
                    </a:stretch>
                  </pic:blipFill>
                  <pic:spPr>
                    <a:xfrm>
                      <a:off x="0" y="0"/>
                      <a:ext cx="3215919" cy="2880610"/>
                    </a:xfrm>
                    <a:prstGeom prst="rect">
                      <a:avLst/>
                    </a:prstGeom>
                  </pic:spPr>
                </pic:pic>
              </a:graphicData>
            </a:graphic>
          </wp:inline>
        </w:drawing>
      </w:r>
    </w:p>
    <w:sectPr w:rsidR="0042677C" w:rsidRPr="00431E75" w:rsidSect="00034616">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911F5" w14:textId="77777777" w:rsidR="00C54841" w:rsidRDefault="00C54841">
      <w:pPr>
        <w:spacing w:after="0" w:line="240" w:lineRule="auto"/>
      </w:pPr>
      <w:r>
        <w:separator/>
      </w:r>
    </w:p>
  </w:endnote>
  <w:endnote w:type="continuationSeparator" w:id="0">
    <w:p w14:paraId="594362DB" w14:textId="77777777" w:rsidR="00C54841" w:rsidRDefault="00C548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7428D" w14:textId="603D3779" w:rsidR="00D568FB" w:rsidRPr="00B0204B" w:rsidRDefault="00D568FB">
    <w:pPr>
      <w:pStyle w:val="Footer"/>
      <w:jc w:val="center"/>
      <w:rPr>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0B59E" w14:textId="77777777" w:rsidR="00C54841" w:rsidRDefault="00C54841">
      <w:pPr>
        <w:spacing w:after="0" w:line="240" w:lineRule="auto"/>
      </w:pPr>
      <w:r>
        <w:separator/>
      </w:r>
    </w:p>
  </w:footnote>
  <w:footnote w:type="continuationSeparator" w:id="0">
    <w:p w14:paraId="50B1F041" w14:textId="77777777" w:rsidR="00C54841" w:rsidRDefault="00C548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9549583">
    <w:abstractNumId w:val="8"/>
  </w:num>
  <w:num w:numId="2" w16cid:durableId="850222738">
    <w:abstractNumId w:val="6"/>
  </w:num>
  <w:num w:numId="3" w16cid:durableId="865022480">
    <w:abstractNumId w:val="5"/>
  </w:num>
  <w:num w:numId="4" w16cid:durableId="783499414">
    <w:abstractNumId w:val="4"/>
  </w:num>
  <w:num w:numId="5" w16cid:durableId="380521913">
    <w:abstractNumId w:val="7"/>
  </w:num>
  <w:num w:numId="6" w16cid:durableId="1545631220">
    <w:abstractNumId w:val="3"/>
  </w:num>
  <w:num w:numId="7" w16cid:durableId="2112427957">
    <w:abstractNumId w:val="2"/>
  </w:num>
  <w:num w:numId="8" w16cid:durableId="1385252580">
    <w:abstractNumId w:val="1"/>
  </w:num>
  <w:num w:numId="9" w16cid:durableId="444732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A9F"/>
    <w:rsid w:val="00034616"/>
    <w:rsid w:val="0006063C"/>
    <w:rsid w:val="000A092E"/>
    <w:rsid w:val="00114E90"/>
    <w:rsid w:val="0015074B"/>
    <w:rsid w:val="001A2FAD"/>
    <w:rsid w:val="0029639D"/>
    <w:rsid w:val="00326F90"/>
    <w:rsid w:val="0037737D"/>
    <w:rsid w:val="0038792E"/>
    <w:rsid w:val="003C7BFF"/>
    <w:rsid w:val="0042677C"/>
    <w:rsid w:val="00431E75"/>
    <w:rsid w:val="005054AF"/>
    <w:rsid w:val="0071491D"/>
    <w:rsid w:val="00750F95"/>
    <w:rsid w:val="008B5104"/>
    <w:rsid w:val="00AA1D8D"/>
    <w:rsid w:val="00B0204B"/>
    <w:rsid w:val="00B47730"/>
    <w:rsid w:val="00B54247"/>
    <w:rsid w:val="00C54841"/>
    <w:rsid w:val="00C63B0F"/>
    <w:rsid w:val="00CB0664"/>
    <w:rsid w:val="00CB3B62"/>
    <w:rsid w:val="00D568FB"/>
    <w:rsid w:val="00FC693F"/>
    <w:rsid w:val="00FE29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7C42E51-78F5-4ED0-B6D4-A550C258E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8</Pages>
  <Words>1179</Words>
  <Characters>6723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afrisal sahputra</cp:lastModifiedBy>
  <cp:revision>18</cp:revision>
  <dcterms:created xsi:type="dcterms:W3CDTF">2013-12-23T23:15:00Z</dcterms:created>
  <dcterms:modified xsi:type="dcterms:W3CDTF">2026-10-06T13:18:00Z</dcterms:modified>
  <cp:category/>
</cp:coreProperties>
</file>